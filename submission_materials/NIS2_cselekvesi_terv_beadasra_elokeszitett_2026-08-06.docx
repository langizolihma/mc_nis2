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4412" w14:textId="77777777" w:rsidR="00434A1A" w:rsidRDefault="004C68F3">
      <w:pPr>
        <w:spacing w:before="600"/>
      </w:pPr>
      <w:r>
        <w:rPr>
          <w:b/>
          <w:color w:val="0F6B78"/>
          <w:sz w:val="24"/>
        </w:rPr>
        <w:t>metALCOM Zrt.</w:t>
      </w:r>
    </w:p>
    <w:p w14:paraId="53F7288D" w14:textId="77777777" w:rsidR="00434A1A" w:rsidRDefault="00434A1A">
      <w:pPr>
        <w:pBdr>
          <w:bottom w:val="single" w:sz="22" w:space="1" w:color="0F6B78"/>
        </w:pBdr>
        <w:spacing w:after="1000"/>
      </w:pPr>
    </w:p>
    <w:p w14:paraId="4BDB8409" w14:textId="77777777" w:rsidR="00434A1A" w:rsidRDefault="004C68F3">
      <w:pPr>
        <w:pStyle w:val="Cm"/>
      </w:pPr>
      <w:r>
        <w:t>NIS2 helyreállítási</w:t>
      </w:r>
      <w:r>
        <w:br/>
        <w:t>cselekvési terv</w:t>
      </w:r>
    </w:p>
    <w:p w14:paraId="3F652CCE" w14:textId="77777777" w:rsidR="00434A1A" w:rsidRDefault="004C68F3">
      <w:pPr>
        <w:pStyle w:val="Alcm"/>
      </w:pPr>
      <w:r>
        <w:t>Beadásra előkészített, formailag végleges tervezet</w:t>
      </w:r>
    </w:p>
    <w:p w14:paraId="2774A504" w14:textId="77777777" w:rsidR="00434A1A" w:rsidRDefault="004C68F3">
      <w:pPr>
        <w:spacing w:before="160"/>
      </w:pPr>
      <w:r>
        <w:rPr>
          <w:color w:val="666666"/>
          <w:sz w:val="22"/>
        </w:rPr>
        <w:t>42 intézkedés  •  19 követelménycsalád  •  határidő: 2026. szeptember 24.</w:t>
      </w:r>
    </w:p>
    <w:p w14:paraId="40EB5D8D" w14:textId="77777777" w:rsidR="00434A1A" w:rsidRDefault="00434A1A">
      <w:pPr>
        <w:spacing w:after="1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34A1A" w14:paraId="1DE5709A" w14:textId="77777777">
        <w:trPr>
          <w:jc w:val="center"/>
        </w:trPr>
        <w:tc>
          <w:tcPr>
            <w:tcW w:w="9792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0AE8F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20"/>
              </w:rPr>
              <w:t>FIGYELEM – A piros és sárga jelölésű elemek lezárásáig a dokumentum nem írható alá és nem nyújtható be végleges tervként.</w:t>
            </w:r>
          </w:p>
        </w:tc>
      </w:tr>
    </w:tbl>
    <w:p w14:paraId="061D96D2" w14:textId="77777777" w:rsidR="00434A1A" w:rsidRDefault="00434A1A">
      <w:pPr>
        <w:spacing w:after="480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34A1A" w14:paraId="5DF835A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2FA5B8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Dokumentumállapot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55CDD" w14:textId="77777777" w:rsidR="00434A1A" w:rsidRDefault="004C68F3">
            <w:pPr>
              <w:spacing w:after="0"/>
            </w:pPr>
            <w:r>
              <w:rPr>
                <w:sz w:val="17"/>
              </w:rPr>
              <w:t>PROPOSAL – G1/G2/G4 emberi jóváhagyásra vár</w:t>
            </w:r>
          </w:p>
        </w:tc>
      </w:tr>
      <w:tr w:rsidR="00434A1A" w14:paraId="43CDF283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FC17B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Verzió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1E55CA" w14:textId="77777777" w:rsidR="00434A1A" w:rsidRDefault="004C68F3">
            <w:pPr>
              <w:spacing w:after="0"/>
            </w:pPr>
            <w:r>
              <w:rPr>
                <w:sz w:val="17"/>
              </w:rPr>
              <w:t>1.0 – beadásra előkészített tervezet</w:t>
            </w:r>
          </w:p>
        </w:tc>
      </w:tr>
      <w:tr w:rsidR="00434A1A" w14:paraId="18CD6F9C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DD540C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Állapot dátuma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E1CA4" w14:textId="77777777" w:rsidR="00434A1A" w:rsidRDefault="004C68F3">
            <w:pPr>
              <w:spacing w:after="0"/>
            </w:pPr>
            <w:r>
              <w:rPr>
                <w:sz w:val="17"/>
              </w:rPr>
              <w:t>2026-08-06</w:t>
            </w:r>
          </w:p>
        </w:tc>
      </w:tr>
      <w:tr w:rsidR="00434A1A" w14:paraId="38E7018C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F77B6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Végrehajtásért felelős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031E5" w14:textId="77777777" w:rsidR="00434A1A" w:rsidRDefault="004C68F3">
            <w:pPr>
              <w:spacing w:after="0"/>
            </w:pPr>
            <w:r>
              <w:rPr>
                <w:sz w:val="17"/>
              </w:rPr>
              <w:t>Pásztor András</w:t>
            </w:r>
          </w:p>
        </w:tc>
      </w:tr>
      <w:tr w:rsidR="00434A1A" w14:paraId="55EA1D82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332C28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Jóváhagyó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1BB44" w14:textId="77777777" w:rsidR="00434A1A" w:rsidRDefault="004C68F3">
            <w:pPr>
              <w:spacing w:after="0"/>
            </w:pPr>
            <w:r>
              <w:rPr>
                <w:sz w:val="17"/>
              </w:rPr>
              <w:t>Lángi Zoltán</w:t>
            </w:r>
          </w:p>
        </w:tc>
      </w:tr>
      <w:tr w:rsidR="00434A1A" w14:paraId="1DA17E89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7ADD2B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Kanonikus beadási határidő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38567" w14:textId="77777777" w:rsidR="00434A1A" w:rsidRDefault="004C68F3">
            <w:pPr>
              <w:spacing w:after="0"/>
            </w:pPr>
            <w:r>
              <w:rPr>
                <w:sz w:val="17"/>
              </w:rPr>
              <w:t>2026-09-24</w:t>
            </w:r>
          </w:p>
        </w:tc>
      </w:tr>
    </w:tbl>
    <w:p w14:paraId="5780177F" w14:textId="77777777" w:rsidR="00434A1A" w:rsidRDefault="004C68F3">
      <w:pPr>
        <w:spacing w:before="400"/>
        <w:jc w:val="center"/>
      </w:pPr>
      <w:r>
        <w:rPr>
          <w:i/>
          <w:color w:val="666666"/>
          <w:sz w:val="17"/>
        </w:rPr>
        <w:t>Belső megfelelőségi és hatósági beadás-előkészítési dokumentum</w:t>
      </w:r>
    </w:p>
    <w:p w14:paraId="68125926" w14:textId="77777777" w:rsidR="00434A1A" w:rsidRDefault="004C68F3">
      <w:r>
        <w:br w:type="page"/>
      </w:r>
    </w:p>
    <w:p w14:paraId="22F2E3DE" w14:textId="77777777" w:rsidR="00434A1A" w:rsidRDefault="004C68F3">
      <w:pPr>
        <w:pStyle w:val="Cmsor1"/>
      </w:pPr>
      <w:bookmarkStart w:id="0" w:name="_Toc236941502"/>
      <w:r>
        <w:lastRenderedPageBreak/>
        <w:t>Dokumentumkontroll</w:t>
      </w:r>
      <w:bookmarkEnd w:id="0"/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34A1A" w14:paraId="363CFF8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1C860D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Forrás-nyilvántartás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F88B8" w14:textId="77777777" w:rsidR="00434A1A" w:rsidRDefault="004C68F3">
            <w:pPr>
              <w:spacing w:after="0"/>
            </w:pPr>
            <w:r>
              <w:rPr>
                <w:sz w:val="17"/>
              </w:rPr>
              <w:t>data/actions.csv – 42 intézkedés</w:t>
            </w:r>
          </w:p>
        </w:tc>
      </w:tr>
      <w:tr w:rsidR="00434A1A" w14:paraId="388CB8E4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44558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Forrás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5369B" w14:textId="77777777" w:rsidR="00434A1A" w:rsidRDefault="004C68F3">
            <w:pPr>
              <w:spacing w:after="0"/>
            </w:pPr>
            <w:r>
              <w:rPr>
                <w:sz w:val="17"/>
              </w:rPr>
              <w:t>824c12b300c47bd3286d855e0a36cd28c385e67e13770aeb3c1ab3fcb18bbd1d</w:t>
            </w:r>
          </w:p>
        </w:tc>
      </w:tr>
      <w:tr w:rsidR="00434A1A" w14:paraId="22409898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9DE1D7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Dátumbaseline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DB4E0" w14:textId="77777777" w:rsidR="00434A1A" w:rsidRDefault="004C68F3">
            <w:pPr>
              <w:spacing w:after="0"/>
            </w:pPr>
            <w:r>
              <w:rPr>
                <w:sz w:val="17"/>
              </w:rPr>
              <w:t>data/project_dates.json</w:t>
            </w:r>
          </w:p>
        </w:tc>
      </w:tr>
      <w:tr w:rsidR="00434A1A" w14:paraId="1D58DBDC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2AC0EF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Dátumbaseline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84FC4" w14:textId="77777777" w:rsidR="00434A1A" w:rsidRDefault="004C68F3">
            <w:pPr>
              <w:spacing w:after="0"/>
            </w:pPr>
            <w:r>
              <w:rPr>
                <w:sz w:val="17"/>
              </w:rPr>
              <w:t>99089bc8d9f1c86c7ef6c006b0e5fc31cb300a44a95bbb3ccf2579c9c6d03a5d</w:t>
            </w:r>
          </w:p>
        </w:tc>
      </w:tr>
      <w:tr w:rsidR="00434A1A" w14:paraId="29FFC418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F74F99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Hatósági döntés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B5A820" w14:textId="77777777" w:rsidR="00434A1A" w:rsidRDefault="004C68F3">
            <w:pPr>
              <w:spacing w:after="0"/>
            </w:pPr>
            <w:r>
              <w:rPr>
                <w:sz w:val="17"/>
              </w:rPr>
              <w:t>SRC-001 – 06-26-Audit_elrendelese_es_kapcsolodo_intezkedesek_20260626_06512779_alairt.pdf</w:t>
            </w:r>
          </w:p>
        </w:tc>
      </w:tr>
      <w:tr w:rsidR="00434A1A" w14:paraId="58CC3429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298D8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Hatósági döntés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7E8549" w14:textId="77777777" w:rsidR="00434A1A" w:rsidRDefault="004C68F3">
            <w:pPr>
              <w:spacing w:after="0"/>
            </w:pPr>
            <w:r>
              <w:rPr>
                <w:sz w:val="17"/>
              </w:rPr>
              <w:t>9ecc9ac1761dc9a02c61a8b015b83b215312053c76194f088bea8ee89e1109f3</w:t>
            </w:r>
          </w:p>
        </w:tc>
      </w:tr>
      <w:tr w:rsidR="00434A1A" w14:paraId="28095784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9DF4A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Védett forráshivatkozás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7DDEC" w14:textId="77777777" w:rsidR="00434A1A" w:rsidRDefault="004C68F3">
            <w:pPr>
              <w:spacing w:after="0"/>
            </w:pPr>
            <w:r>
              <w:rPr>
                <w:sz w:val="17"/>
              </w:rPr>
              <w:t>https://metalcom.sharepoint.com/sites/NIS2/Megosztott%20dokumentumok/NIS2_EVIDENCE/00_AUTHORITY/A-002/SRC-001__A-002__SIGNED-AUTHORITY-DECISION__v01__20260626.pdf</w:t>
            </w:r>
          </w:p>
        </w:tc>
      </w:tr>
      <w:tr w:rsidR="00434A1A" w14:paraId="589CE75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F1FF3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Kézhezvételi baseline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295B36" w14:textId="77777777" w:rsidR="00434A1A" w:rsidRDefault="004C68F3">
            <w:pPr>
              <w:spacing w:after="0"/>
            </w:pPr>
            <w:r>
              <w:rPr>
                <w:sz w:val="17"/>
              </w:rPr>
              <w:t>2026-06-26 – D-022/D-031 szerint elfogadott</w:t>
            </w:r>
          </w:p>
        </w:tc>
      </w:tr>
      <w:tr w:rsidR="00434A1A" w14:paraId="452BB1F5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646581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Beadási határidő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6B85E" w14:textId="77777777" w:rsidR="00434A1A" w:rsidRDefault="004C68F3">
            <w:pPr>
              <w:spacing w:after="0"/>
            </w:pPr>
            <w:r>
              <w:rPr>
                <w:sz w:val="17"/>
              </w:rPr>
              <w:t>2026-09-24</w:t>
            </w:r>
          </w:p>
        </w:tc>
      </w:tr>
      <w:tr w:rsidR="00434A1A" w14:paraId="4C28AFEE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6EC9B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Következő ismétlő audit célja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BFBFA9" w14:textId="77777777" w:rsidR="00434A1A" w:rsidRDefault="004C68F3">
            <w:pPr>
              <w:spacing w:after="0"/>
            </w:pPr>
            <w:r>
              <w:rPr>
                <w:sz w:val="17"/>
              </w:rPr>
              <w:t>2027-09-30 (D-021); végső korlát: 2027-12-31</w:t>
            </w:r>
          </w:p>
        </w:tc>
      </w:tr>
      <w:tr w:rsidR="00434A1A" w14:paraId="04C04654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F208EA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Minősítés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CCF7A" w14:textId="77777777" w:rsidR="00434A1A" w:rsidRDefault="004C68F3">
            <w:pPr>
              <w:spacing w:after="0"/>
            </w:pPr>
            <w:r>
              <w:rPr>
                <w:sz w:val="17"/>
              </w:rPr>
              <w:t>AI által előállított javaslat; csak emberi felülvizsgálat és aláírás után használható végleges dokumentumként.</w:t>
            </w:r>
          </w:p>
        </w:tc>
      </w:tr>
    </w:tbl>
    <w:p w14:paraId="5F56B12C" w14:textId="77777777" w:rsidR="00434A1A" w:rsidRDefault="004C68F3">
      <w:pPr>
        <w:pStyle w:val="Cmsor2"/>
      </w:pPr>
      <w:bookmarkStart w:id="1" w:name="_Toc236941503"/>
      <w:r>
        <w:t>Jelölések</w:t>
      </w:r>
      <w:bookmarkEnd w:id="1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34A1A" w14:paraId="54D6C11C" w14:textId="77777777">
        <w:trPr>
          <w:cantSplit/>
          <w:jc w:val="center"/>
        </w:trPr>
        <w:tc>
          <w:tcPr>
            <w:tcW w:w="4896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D7C8B7" w14:textId="77777777" w:rsidR="00434A1A" w:rsidRDefault="004C68F3">
            <w:r>
              <w:rPr>
                <w:b/>
                <w:sz w:val="17"/>
              </w:rPr>
              <w:t>PIROS – BLOKKOLÓ / LEJÁRT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3BE541" w14:textId="77777777" w:rsidR="00434A1A" w:rsidRDefault="004C68F3">
            <w:r>
              <w:rPr>
                <w:sz w:val="17"/>
              </w:rPr>
              <w:t>Beadás előtt emberi döntés, evidencia vagy újraütemezés szükséges.</w:t>
            </w:r>
          </w:p>
        </w:tc>
      </w:tr>
      <w:tr w:rsidR="00434A1A" w14:paraId="2F5F11FF" w14:textId="77777777">
        <w:trPr>
          <w:cantSplit/>
          <w:jc w:val="center"/>
        </w:trPr>
        <w:tc>
          <w:tcPr>
            <w:tcW w:w="4896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BB287C" w14:textId="77777777" w:rsidR="00434A1A" w:rsidRDefault="004C68F3">
            <w:r>
              <w:rPr>
                <w:b/>
                <w:sz w:val="17"/>
              </w:rPr>
              <w:t>SÁRGA – FÜGGŐ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0D0AAB" w14:textId="77777777" w:rsidR="00434A1A" w:rsidRDefault="004C68F3">
            <w:r>
              <w:rPr>
                <w:sz w:val="17"/>
              </w:rPr>
              <w:t>Nyitott végrehajtás, dátum, előfeltétel vagy feltételes forrás.</w:t>
            </w:r>
          </w:p>
        </w:tc>
      </w:tr>
      <w:tr w:rsidR="00434A1A" w14:paraId="6DFD4C6F" w14:textId="77777777">
        <w:trPr>
          <w:cantSplit/>
          <w:jc w:val="center"/>
        </w:trPr>
        <w:tc>
          <w:tcPr>
            <w:tcW w:w="4896" w:type="dxa"/>
            <w:shd w:val="clear" w:color="auto" w:fill="E2F0D9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422F3D" w14:textId="77777777" w:rsidR="00434A1A" w:rsidRDefault="004C68F3">
            <w:r>
              <w:rPr>
                <w:b/>
                <w:sz w:val="17"/>
              </w:rPr>
              <w:t>ZÖLD – IGAZOLT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1B1B91" w14:textId="77777777" w:rsidR="00434A1A" w:rsidRDefault="004C68F3">
            <w:r>
              <w:rPr>
                <w:sz w:val="17"/>
              </w:rPr>
              <w:t>Elfogadott döntési és evidenciarekord alapján lezárt tétel.</w:t>
            </w:r>
          </w:p>
        </w:tc>
      </w:tr>
    </w:tbl>
    <w:p w14:paraId="296A3876" w14:textId="77777777" w:rsidR="00434A1A" w:rsidRDefault="004C68F3">
      <w:pPr>
        <w:pStyle w:val="Cmsor1"/>
      </w:pPr>
      <w:bookmarkStart w:id="2" w:name="_Toc236941504"/>
      <w:r>
        <w:t>Tartalomjegyzék</w:t>
      </w:r>
      <w:bookmarkEnd w:id="2"/>
    </w:p>
    <w:p w14:paraId="18145140" w14:textId="456E5C7A" w:rsidR="00C751C5" w:rsidRDefault="004C68F3">
      <w:pPr>
        <w:pStyle w:val="TJ1"/>
        <w:tabs>
          <w:tab w:val="right" w:leader="dot" w:pos="978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941502" w:history="1">
        <w:r w:rsidR="00C751C5" w:rsidRPr="00B54672">
          <w:rPr>
            <w:rStyle w:val="Hiperhivatkozs"/>
            <w:noProof/>
          </w:rPr>
          <w:t>Dokumentumkontroll</w:t>
        </w:r>
        <w:r w:rsidR="00C751C5">
          <w:rPr>
            <w:noProof/>
            <w:webHidden/>
          </w:rPr>
          <w:tab/>
        </w:r>
        <w:r w:rsidR="00C751C5">
          <w:rPr>
            <w:noProof/>
            <w:webHidden/>
          </w:rPr>
          <w:fldChar w:fldCharType="begin"/>
        </w:r>
        <w:r w:rsidR="00C751C5">
          <w:rPr>
            <w:noProof/>
            <w:webHidden/>
          </w:rPr>
          <w:instrText xml:space="preserve"> PAGEREF _Toc236941502 \h </w:instrText>
        </w:r>
        <w:r w:rsidR="00C751C5">
          <w:rPr>
            <w:noProof/>
            <w:webHidden/>
          </w:rPr>
        </w:r>
        <w:r w:rsidR="00C751C5">
          <w:rPr>
            <w:noProof/>
            <w:webHidden/>
          </w:rPr>
          <w:fldChar w:fldCharType="separate"/>
        </w:r>
        <w:r w:rsidR="00C751C5">
          <w:rPr>
            <w:noProof/>
            <w:webHidden/>
          </w:rPr>
          <w:t>2</w:t>
        </w:r>
        <w:r w:rsidR="00C751C5">
          <w:rPr>
            <w:noProof/>
            <w:webHidden/>
          </w:rPr>
          <w:fldChar w:fldCharType="end"/>
        </w:r>
      </w:hyperlink>
    </w:p>
    <w:p w14:paraId="5E7DBB3F" w14:textId="36AD04CF" w:rsidR="00C751C5" w:rsidRDefault="00C751C5">
      <w:pPr>
        <w:pStyle w:val="TJ2"/>
        <w:tabs>
          <w:tab w:val="right" w:leader="dot" w:pos="9782"/>
        </w:tabs>
        <w:rPr>
          <w:noProof/>
        </w:rPr>
      </w:pPr>
      <w:hyperlink w:anchor="_Toc236941503" w:history="1">
        <w:r w:rsidRPr="00B54672">
          <w:rPr>
            <w:rStyle w:val="Hiperhivatkozs"/>
            <w:noProof/>
          </w:rPr>
          <w:t>Jelölések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85462B" w14:textId="2043D692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04" w:history="1">
        <w:r w:rsidRPr="00B54672">
          <w:rPr>
            <w:rStyle w:val="Hiperhivatkozs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E190C6" w14:textId="2DA15B59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05" w:history="1">
        <w:r w:rsidRPr="00B54672">
          <w:rPr>
            <w:rStyle w:val="Hiperhivatkozs"/>
            <w:noProof/>
          </w:rPr>
          <w:t>1. Vezetői összefoglaló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7BDBC4" w14:textId="303D0528" w:rsidR="00C751C5" w:rsidRDefault="00C751C5">
      <w:pPr>
        <w:pStyle w:val="TJ2"/>
        <w:tabs>
          <w:tab w:val="right" w:leader="dot" w:pos="9782"/>
        </w:tabs>
        <w:rPr>
          <w:noProof/>
        </w:rPr>
      </w:pPr>
      <w:hyperlink w:anchor="_Toc236941506" w:history="1">
        <w:r w:rsidRPr="00B54672">
          <w:rPr>
            <w:rStyle w:val="Hiperhivatkozs"/>
            <w:noProof/>
          </w:rPr>
          <w:t>Aktuális állapot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AAADE4" w14:textId="63390338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07" w:history="1">
        <w:r w:rsidRPr="00B54672">
          <w:rPr>
            <w:rStyle w:val="Hiperhivatkozs"/>
            <w:noProof/>
          </w:rPr>
          <w:t>2. Hatókör, alapok és korlátok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DECCE" w14:textId="56BFE950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08" w:history="1">
        <w:r w:rsidRPr="00B54672">
          <w:rPr>
            <w:rStyle w:val="Hiperhivatkozs"/>
            <w:noProof/>
          </w:rPr>
          <w:t>3. Irányítás és szerepek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D260AB" w14:textId="45C31D8E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09" w:history="1">
        <w:r w:rsidRPr="00B54672">
          <w:rPr>
            <w:rStyle w:val="Hiperhivatkozs"/>
            <w:noProof/>
          </w:rPr>
          <w:t>4. Beadás előtti kötelező függő elemek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D3650C" w14:textId="7DC1A0BB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0" w:history="1">
        <w:r w:rsidRPr="00B54672">
          <w:rPr>
            <w:rStyle w:val="Hiperhivatkozs"/>
            <w:noProof/>
          </w:rPr>
          <w:t>5. Lejárt belső céldátumok egyeztetése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D870E6" w14:textId="1F6E6530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1" w:history="1">
        <w:r w:rsidRPr="00B54672">
          <w:rPr>
            <w:rStyle w:val="Hiperhivatkozs"/>
            <w:noProof/>
          </w:rPr>
          <w:t>6. Végrehajtási kapuk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7004D8" w14:textId="72D871A1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2" w:history="1">
        <w:r w:rsidRPr="00B54672">
          <w:rPr>
            <w:rStyle w:val="Hiperhivatkozs"/>
            <w:noProof/>
          </w:rPr>
          <w:t>7. Részletes intézkedési 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768B6A" w14:textId="3D6637A4" w:rsidR="00C751C5" w:rsidRDefault="00C751C5">
      <w:pPr>
        <w:pStyle w:val="TJ2"/>
        <w:tabs>
          <w:tab w:val="right" w:leader="dot" w:pos="9782"/>
        </w:tabs>
        <w:rPr>
          <w:noProof/>
        </w:rPr>
      </w:pPr>
      <w:hyperlink w:anchor="_Toc236941513" w:history="1">
        <w:r w:rsidRPr="00B54672">
          <w:rPr>
            <w:rStyle w:val="Hiperhivatkozs"/>
            <w:noProof/>
          </w:rPr>
          <w:t>7.1 Követelménycsalád-lefedettség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CF3D26" w14:textId="3B609B4D" w:rsidR="00C751C5" w:rsidRDefault="00C751C5">
      <w:pPr>
        <w:pStyle w:val="TJ2"/>
        <w:tabs>
          <w:tab w:val="right" w:leader="dot" w:pos="9782"/>
        </w:tabs>
        <w:rPr>
          <w:noProof/>
        </w:rPr>
      </w:pPr>
      <w:hyperlink w:anchor="_Toc236941514" w:history="1">
        <w:r w:rsidRPr="00B54672">
          <w:rPr>
            <w:rStyle w:val="Hiperhivatkozs"/>
            <w:noProof/>
          </w:rPr>
          <w:t>7.2 Intézkedési törzsnyilvántartás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6993E7" w14:textId="27DA690C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5" w:history="1">
        <w:r w:rsidRPr="00B54672">
          <w:rPr>
            <w:rStyle w:val="Hiperhivatkozs"/>
            <w:noProof/>
          </w:rPr>
          <w:t>1.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5BC822" w14:textId="7A20D6D2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6" w:history="1">
        <w:r w:rsidRPr="00B54672">
          <w:rPr>
            <w:rStyle w:val="Hiperhivatkozs"/>
            <w:noProof/>
          </w:rPr>
          <w:t>2.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197134" w14:textId="5F64A27D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7" w:history="1">
        <w:r w:rsidRPr="00B54672">
          <w:rPr>
            <w:rStyle w:val="Hiperhivatkozs"/>
            <w:noProof/>
          </w:rPr>
          <w:t>3.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18C237" w14:textId="390DB099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8" w:history="1">
        <w:r w:rsidRPr="00B54672">
          <w:rPr>
            <w:rStyle w:val="Hiperhivatkozs"/>
            <w:noProof/>
          </w:rPr>
          <w:t>4.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DF8827" w14:textId="7D585BC6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19" w:history="1">
        <w:r w:rsidRPr="00B54672">
          <w:rPr>
            <w:rStyle w:val="Hiperhivatkozs"/>
            <w:noProof/>
          </w:rPr>
          <w:t>6.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7727A5" w14:textId="58F98110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0" w:history="1">
        <w:r w:rsidRPr="00B54672">
          <w:rPr>
            <w:rStyle w:val="Hiperhivatkozs"/>
            <w:noProof/>
          </w:rPr>
          <w:t>7.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38B8EF" w14:textId="01A02AAE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1" w:history="1">
        <w:r w:rsidRPr="00B54672">
          <w:rPr>
            <w:rStyle w:val="Hiperhivatkozs"/>
            <w:noProof/>
          </w:rPr>
          <w:t>8.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1B9A6B" w14:textId="16D9C8CD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2" w:history="1">
        <w:r w:rsidRPr="00B54672">
          <w:rPr>
            <w:rStyle w:val="Hiperhivatkozs"/>
            <w:noProof/>
          </w:rPr>
          <w:t>9.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FFBC6F" w14:textId="5F5C4D7B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3" w:history="1">
        <w:r w:rsidRPr="00B54672">
          <w:rPr>
            <w:rStyle w:val="Hiperhivatkozs"/>
            <w:noProof/>
          </w:rPr>
          <w:t>10.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ECC5B1" w14:textId="12657902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4" w:history="1">
        <w:r w:rsidRPr="00B54672">
          <w:rPr>
            <w:rStyle w:val="Hiperhivatkozs"/>
            <w:noProof/>
          </w:rPr>
          <w:t>11.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68E933" w14:textId="0219032F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5" w:history="1">
        <w:r w:rsidRPr="00B54672">
          <w:rPr>
            <w:rStyle w:val="Hiperhivatkozs"/>
            <w:noProof/>
          </w:rPr>
          <w:t>12.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C71175" w14:textId="39C98EFC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6" w:history="1">
        <w:r w:rsidRPr="00B54672">
          <w:rPr>
            <w:rStyle w:val="Hiperhivatkozs"/>
            <w:noProof/>
          </w:rPr>
          <w:t>13.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F59DBA" w14:textId="1C0BEF5C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7" w:history="1">
        <w:r w:rsidRPr="00B54672">
          <w:rPr>
            <w:rStyle w:val="Hiperhivatkozs"/>
            <w:noProof/>
          </w:rPr>
          <w:t>14.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B0DBD0" w14:textId="08FC513D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8" w:history="1">
        <w:r w:rsidRPr="00B54672">
          <w:rPr>
            <w:rStyle w:val="Hiperhivatkozs"/>
            <w:noProof/>
          </w:rPr>
          <w:t>15.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ED7C20" w14:textId="74151C53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29" w:history="1">
        <w:r w:rsidRPr="00B54672">
          <w:rPr>
            <w:rStyle w:val="Hiperhivatkozs"/>
            <w:noProof/>
          </w:rPr>
          <w:t>16.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BFAEFD" w14:textId="573D0BFB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30" w:history="1">
        <w:r w:rsidRPr="00B54672">
          <w:rPr>
            <w:rStyle w:val="Hiperhivatkozs"/>
            <w:noProof/>
          </w:rPr>
          <w:t>17.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A9182C" w14:textId="41051FBD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31" w:history="1">
        <w:r w:rsidRPr="00B54672">
          <w:rPr>
            <w:rStyle w:val="Hiperhivatkozs"/>
            <w:noProof/>
          </w:rPr>
          <w:t>19. követelménycsalád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1117EA" w14:textId="0954CC65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32" w:history="1">
        <w:r w:rsidRPr="00B54672">
          <w:rPr>
            <w:rStyle w:val="Hiperhivatkozs"/>
            <w:noProof/>
          </w:rPr>
          <w:t>8. Beadás előtti ellenőrzőlista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CF543D" w14:textId="37C8316F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33" w:history="1">
        <w:r w:rsidRPr="00B54672">
          <w:rPr>
            <w:rStyle w:val="Hiperhivatkozs"/>
            <w:noProof/>
          </w:rPr>
          <w:t>9. Jóváhagyási és aláírási 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DF4EAD" w14:textId="793F87F3" w:rsidR="00C751C5" w:rsidRDefault="00C751C5">
      <w:pPr>
        <w:pStyle w:val="TJ1"/>
        <w:tabs>
          <w:tab w:val="right" w:leader="dot" w:pos="9782"/>
        </w:tabs>
        <w:rPr>
          <w:noProof/>
        </w:rPr>
      </w:pPr>
      <w:hyperlink w:anchor="_Toc236941534" w:history="1">
        <w:r w:rsidRPr="00B54672">
          <w:rPr>
            <w:rStyle w:val="Hiperhivatkozs"/>
            <w:noProof/>
          </w:rPr>
          <w:t>10. Végleges fájl és beadási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_Toc236941534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04BD56" w14:textId="30DA0443" w:rsidR="00434A1A" w:rsidRDefault="004C68F3">
      <w:r>
        <w:fldChar w:fldCharType="end"/>
      </w:r>
    </w:p>
    <w:p w14:paraId="2FE08E78" w14:textId="77777777" w:rsidR="00434A1A" w:rsidRDefault="004C68F3">
      <w:r>
        <w:rPr>
          <w:i/>
          <w:color w:val="666666"/>
          <w:sz w:val="16"/>
        </w:rPr>
        <w:t>A tartalomjegyzék Wordben a mezők frissítésével (Ctrl+A, F9) újraszámítható.</w:t>
      </w:r>
    </w:p>
    <w:p w14:paraId="54C65FBE" w14:textId="77777777" w:rsidR="00434A1A" w:rsidRDefault="004C68F3">
      <w:r>
        <w:br w:type="page"/>
      </w:r>
    </w:p>
    <w:p w14:paraId="5953E72B" w14:textId="77777777" w:rsidR="00434A1A" w:rsidRDefault="004C68F3">
      <w:pPr>
        <w:pStyle w:val="Cmsor1"/>
      </w:pPr>
      <w:bookmarkStart w:id="3" w:name="_Toc236941505"/>
      <w:r>
        <w:lastRenderedPageBreak/>
        <w:t>1. Vezetői összefoglaló</w:t>
      </w:r>
      <w:bookmarkEnd w:id="3"/>
    </w:p>
    <w:p w14:paraId="02D85316" w14:textId="77777777" w:rsidR="00434A1A" w:rsidRDefault="004C68F3">
      <w:pPr>
        <w:spacing w:after="160"/>
      </w:pPr>
      <w:r>
        <w:t>A terv célja, hogy a hatósági és auditmegállapításokra 19 követelménycsalád szerint, név szerinti felelőssel, határidővel, kézzelfogható eredménnyel és ellenőrizhető evidenciával adjon végrehajtható választ. A dokumentum a teljes 42 tételes nyilvántartást tartalmazza; a hiányzó emberi döntéseket nem rejti el, hanem külön jelöli.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34A1A" w14:paraId="08C1DAF2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FF82D23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42</w:t>
            </w:r>
          </w:p>
        </w:tc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EE86FC2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19/19</w:t>
            </w:r>
          </w:p>
        </w:tc>
        <w:tc>
          <w:tcPr>
            <w:tcW w:w="2448" w:type="dxa"/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614405E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0</w:t>
            </w:r>
          </w:p>
        </w:tc>
        <w:tc>
          <w:tcPr>
            <w:tcW w:w="2448" w:type="dxa"/>
            <w:shd w:val="clear" w:color="auto" w:fill="FFF2C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F61649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15</w:t>
            </w:r>
          </w:p>
        </w:tc>
      </w:tr>
      <w:tr w:rsidR="00434A1A" w14:paraId="7C1FAA57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F92319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INTÉZKEDÉS</w:t>
            </w:r>
          </w:p>
        </w:tc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3C43DDD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KÖVETELMÉNYCSALÁD</w:t>
            </w:r>
          </w:p>
        </w:tc>
        <w:tc>
          <w:tcPr>
            <w:tcW w:w="2448" w:type="dxa"/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A862192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HARD VALIDÁCIÓS HIBA</w:t>
            </w:r>
          </w:p>
        </w:tc>
        <w:tc>
          <w:tcPr>
            <w:tcW w:w="2448" w:type="dxa"/>
            <w:shd w:val="clear" w:color="auto" w:fill="FFF2C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C2D986" w14:textId="77777777" w:rsidR="00434A1A" w:rsidRDefault="004C68F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VALIDÁCIÓS FIGYELMEZTETÉS</w:t>
            </w:r>
          </w:p>
        </w:tc>
      </w:tr>
    </w:tbl>
    <w:p w14:paraId="65D6C271" w14:textId="77777777" w:rsidR="00434A1A" w:rsidRDefault="004C68F3">
      <w:pPr>
        <w:pStyle w:val="Cmsor2"/>
      </w:pPr>
      <w:bookmarkStart w:id="4" w:name="_Toc236941506"/>
      <w:r>
        <w:t>Aktuális állapot</w:t>
      </w:r>
      <w:bookmarkEnd w:id="4"/>
    </w:p>
    <w:p w14:paraId="7AEE462F" w14:textId="77777777" w:rsidR="00434A1A" w:rsidRDefault="004C68F3">
      <w:pPr>
        <w:pStyle w:val="Felsorols"/>
        <w:spacing w:after="60"/>
      </w:pPr>
      <w:r>
        <w:t>Lezárt: 1; folyamatban: 7; új: 34 intézkedés.</w:t>
      </w:r>
    </w:p>
    <w:p w14:paraId="220770D0" w14:textId="77777777" w:rsidR="00434A1A" w:rsidRDefault="004C68F3">
      <w:pPr>
        <w:pStyle w:val="Felsorols"/>
        <w:spacing w:after="60"/>
      </w:pPr>
      <w:r>
        <w:t>16 nyitott intézkedés belső céldátuma 2026-08-06-ig lejárt; ezekhez státusz- vagy újraütemezési döntés kell.</w:t>
      </w:r>
    </w:p>
    <w:p w14:paraId="127F993B" w14:textId="77777777" w:rsidR="00434A1A" w:rsidRDefault="004C68F3">
      <w:pPr>
        <w:pStyle w:val="Felsorols"/>
        <w:spacing w:after="60"/>
      </w:pPr>
      <w:r>
        <w:t>A 2026-06-26-i kézhezvételi dátum elfogadott baseline; külön címzetti kézbesítési igazolás nem áll rendelkezésre, ez nyilvántartott és elfogadott kockázat.</w:t>
      </w:r>
    </w:p>
    <w:p w14:paraId="442632B7" w14:textId="77777777" w:rsidR="00434A1A" w:rsidRDefault="004C68F3">
      <w:pPr>
        <w:pStyle w:val="Felsorols"/>
        <w:spacing w:after="60"/>
      </w:pPr>
      <w:r>
        <w:t>A kanonikus beadási határidő 2026-09-24. A beadást csak jogosult ember végezheti el.</w:t>
      </w:r>
    </w:p>
    <w:p w14:paraId="08747EDC" w14:textId="77777777" w:rsidR="00434A1A" w:rsidRDefault="004C68F3">
      <w:pPr>
        <w:pStyle w:val="Cmsor1"/>
      </w:pPr>
      <w:bookmarkStart w:id="5" w:name="_Toc236941507"/>
      <w:r>
        <w:t>2. Hatókör, alapok és korlátok</w:t>
      </w:r>
      <w:bookmarkEnd w:id="5"/>
    </w:p>
    <w:p w14:paraId="7833725E" w14:textId="77777777" w:rsidR="00434A1A" w:rsidRDefault="004C68F3">
      <w:pPr>
        <w:pStyle w:val="Felsorols"/>
        <w:spacing w:after="60"/>
      </w:pPr>
      <w:r>
        <w:t>Kanonikus auditforrás: SRC-008, a hatóság felé beadott, aláírt Audit_Cert dokumentum; SRC-002 történeti archívum.</w:t>
      </w:r>
    </w:p>
    <w:p w14:paraId="68B7860B" w14:textId="77777777" w:rsidR="00434A1A" w:rsidRDefault="004C68F3">
      <w:pPr>
        <w:pStyle w:val="Felsorols"/>
        <w:spacing w:after="60"/>
      </w:pPr>
      <w:r>
        <w:t>Minden AI-kimenet javaslat: nem jóváhagyás, nem bizonyíték és nem helyettesíti a szakmai, jogi vagy vezetői döntést.</w:t>
      </w:r>
    </w:p>
    <w:p w14:paraId="639E449D" w14:textId="77777777" w:rsidR="00434A1A" w:rsidRDefault="004C68F3">
      <w:pPr>
        <w:pStyle w:val="Felsorols"/>
        <w:spacing w:after="60"/>
      </w:pPr>
      <w:r>
        <w:t>Az unverified_internal forrásból származó műszaki állítások read-only ellenőrzésig feltételesek.</w:t>
      </w:r>
    </w:p>
    <w:p w14:paraId="49BB1519" w14:textId="77777777" w:rsidR="00434A1A" w:rsidRDefault="004C68F3">
      <w:pPr>
        <w:pStyle w:val="Felsorols"/>
        <w:spacing w:after="60"/>
      </w:pPr>
      <w:r>
        <w:t>Éles rendszer-, jogosultság-, hálózati vagy konfigurációváltozás csak külön G3 jóváhagyással végezhető.</w:t>
      </w:r>
    </w:p>
    <w:p w14:paraId="292546A9" w14:textId="77777777" w:rsidR="00434A1A" w:rsidRDefault="004C68F3">
      <w:pPr>
        <w:pStyle w:val="Felsorols"/>
        <w:spacing w:after="60"/>
      </w:pPr>
      <w:r>
        <w:t>Fizetős megoldás csak a költségkapu teljes bemeneti csomagja és G5 döntés után indítható.</w:t>
      </w:r>
    </w:p>
    <w:p w14:paraId="16148E6C" w14:textId="77777777" w:rsidR="00434A1A" w:rsidRDefault="004C68F3">
      <w:pPr>
        <w:pStyle w:val="Cmsor1"/>
      </w:pPr>
      <w:bookmarkStart w:id="6" w:name="_Toc236941508"/>
      <w:r>
        <w:t>3. Irányítás és szerepek</w:t>
      </w:r>
      <w:bookmarkEnd w:id="6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34A1A" w14:paraId="29AC5296" w14:textId="77777777">
        <w:trPr>
          <w:tblHeader/>
          <w:jc w:val="center"/>
        </w:trPr>
        <w:tc>
          <w:tcPr>
            <w:tcW w:w="3264" w:type="dxa"/>
            <w:shd w:val="clear" w:color="auto" w:fill="17365D"/>
          </w:tcPr>
          <w:p w14:paraId="2DA89496" w14:textId="77777777" w:rsidR="00434A1A" w:rsidRDefault="004C68F3">
            <w:r>
              <w:rPr>
                <w:b/>
                <w:color w:val="FFFFFF"/>
                <w:sz w:val="17"/>
              </w:rPr>
              <w:t>Szerep</w:t>
            </w:r>
          </w:p>
        </w:tc>
        <w:tc>
          <w:tcPr>
            <w:tcW w:w="3264" w:type="dxa"/>
            <w:shd w:val="clear" w:color="auto" w:fill="17365D"/>
          </w:tcPr>
          <w:p w14:paraId="3758FFAE" w14:textId="77777777" w:rsidR="00434A1A" w:rsidRDefault="004C68F3">
            <w:r>
              <w:rPr>
                <w:b/>
                <w:color w:val="FFFFFF"/>
                <w:sz w:val="17"/>
              </w:rPr>
              <w:t>Név</w:t>
            </w:r>
          </w:p>
        </w:tc>
        <w:tc>
          <w:tcPr>
            <w:tcW w:w="3264" w:type="dxa"/>
            <w:shd w:val="clear" w:color="auto" w:fill="17365D"/>
          </w:tcPr>
          <w:p w14:paraId="6C559119" w14:textId="77777777" w:rsidR="00434A1A" w:rsidRDefault="004C68F3">
            <w:r>
              <w:rPr>
                <w:b/>
                <w:color w:val="FFFFFF"/>
                <w:sz w:val="17"/>
              </w:rPr>
              <w:t>Állapot / megjegyzés</w:t>
            </w:r>
          </w:p>
        </w:tc>
      </w:tr>
      <w:tr w:rsidR="00434A1A" w14:paraId="29C985BB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E90A8D" w14:textId="77777777" w:rsidR="00434A1A" w:rsidRDefault="004C68F3">
            <w:pPr>
              <w:spacing w:after="0"/>
            </w:pPr>
            <w:r>
              <w:rPr>
                <w:sz w:val="16"/>
              </w:rPr>
              <w:t>IBF / szakmai felügyelet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4696B1" w14:textId="77777777" w:rsidR="00434A1A" w:rsidRDefault="004C68F3">
            <w:pPr>
              <w:spacing w:after="0"/>
            </w:pPr>
            <w:r>
              <w:rPr>
                <w:sz w:val="16"/>
              </w:rPr>
              <w:t>Lángi Zoltán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0FEB7B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16"/>
              </w:rPr>
              <w:t>FÜGGŐ: alkalmasság és formális kijelölési evidencia</w:t>
            </w:r>
          </w:p>
        </w:tc>
      </w:tr>
      <w:tr w:rsidR="00434A1A" w14:paraId="76C191A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1C2BAE" w14:textId="77777777" w:rsidR="00434A1A" w:rsidRDefault="004C68F3">
            <w:pPr>
              <w:spacing w:after="0"/>
            </w:pPr>
            <w:r>
              <w:rPr>
                <w:sz w:val="16"/>
              </w:rPr>
              <w:t>Jogi reviewer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C47665" w14:textId="77777777" w:rsidR="00434A1A" w:rsidRDefault="004C68F3">
            <w:pPr>
              <w:spacing w:after="0"/>
            </w:pPr>
            <w:r>
              <w:rPr>
                <w:sz w:val="16"/>
              </w:rPr>
              <w:t>Dr. Berta Brigitta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FEE5C5" w14:textId="77777777" w:rsidR="00434A1A" w:rsidRDefault="004C68F3">
            <w:pPr>
              <w:spacing w:after="0"/>
            </w:pPr>
            <w:r>
              <w:rPr>
                <w:sz w:val="16"/>
              </w:rPr>
              <w:t>G2 jogi review</w:t>
            </w:r>
          </w:p>
        </w:tc>
      </w:tr>
      <w:tr w:rsidR="00434A1A" w14:paraId="556CA2A3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FE9540" w14:textId="77777777" w:rsidR="00434A1A" w:rsidRDefault="004C68F3">
            <w:pPr>
              <w:spacing w:after="0"/>
            </w:pPr>
            <w:r>
              <w:rPr>
                <w:sz w:val="16"/>
              </w:rPr>
              <w:t>Projektvezető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B0BEC0" w14:textId="77777777" w:rsidR="00434A1A" w:rsidRDefault="004C68F3">
            <w:pPr>
              <w:spacing w:after="0"/>
            </w:pPr>
            <w:r>
              <w:rPr>
                <w:sz w:val="16"/>
              </w:rPr>
              <w:t>Kóczán Mónika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928105" w14:textId="77777777" w:rsidR="00434A1A" w:rsidRDefault="004C68F3">
            <w:pPr>
              <w:spacing w:after="0"/>
            </w:pPr>
            <w:r>
              <w:rPr>
                <w:sz w:val="16"/>
              </w:rPr>
              <w:t>Koordináció</w:t>
            </w:r>
          </w:p>
        </w:tc>
      </w:tr>
      <w:tr w:rsidR="00434A1A" w14:paraId="24053BD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A830F0" w14:textId="77777777" w:rsidR="00434A1A" w:rsidRDefault="004C68F3">
            <w:pPr>
              <w:spacing w:after="0"/>
            </w:pPr>
            <w:r>
              <w:rPr>
                <w:sz w:val="16"/>
              </w:rPr>
              <w:t>Technikai végrehajtó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6A4C58" w14:textId="77777777" w:rsidR="00434A1A" w:rsidRDefault="004C68F3">
            <w:pPr>
              <w:spacing w:after="0"/>
            </w:pPr>
            <w:r>
              <w:rPr>
                <w:sz w:val="16"/>
              </w:rPr>
              <w:t>Kollár Csaba / Serversystem Kft.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FF87AF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16"/>
              </w:rPr>
              <w:t>FÜGGŐ: belső metALCOM kontrollgazda</w:t>
            </w:r>
          </w:p>
        </w:tc>
      </w:tr>
      <w:tr w:rsidR="00434A1A" w14:paraId="36EF2912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D6475A" w14:textId="77777777" w:rsidR="00434A1A" w:rsidRDefault="004C68F3">
            <w:pPr>
              <w:spacing w:after="0"/>
            </w:pPr>
            <w:r>
              <w:rPr>
                <w:sz w:val="16"/>
              </w:rPr>
              <w:t>HR-kontrollgazda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7C3F21" w14:textId="77777777" w:rsidR="00434A1A" w:rsidRDefault="004C68F3">
            <w:pPr>
              <w:spacing w:after="0"/>
            </w:pPr>
            <w:r>
              <w:rPr>
                <w:sz w:val="16"/>
              </w:rPr>
              <w:t>Koncz Erika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8EC382" w14:textId="77777777" w:rsidR="00434A1A" w:rsidRDefault="004C68F3">
            <w:pPr>
              <w:spacing w:after="0"/>
            </w:pPr>
            <w:r>
              <w:rPr>
                <w:sz w:val="16"/>
              </w:rPr>
              <w:t>HR és személyi biztonság</w:t>
            </w:r>
          </w:p>
        </w:tc>
      </w:tr>
      <w:tr w:rsidR="00434A1A" w14:paraId="4DD078D1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075F06" w14:textId="77777777" w:rsidR="00434A1A" w:rsidRDefault="004C68F3">
            <w:pPr>
              <w:spacing w:after="0"/>
            </w:pPr>
            <w:r>
              <w:rPr>
                <w:sz w:val="16"/>
              </w:rPr>
              <w:t>Fizikai védelem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D52799" w14:textId="77777777" w:rsidR="00434A1A" w:rsidRDefault="004C68F3">
            <w:pPr>
              <w:spacing w:after="0"/>
            </w:pPr>
            <w:r>
              <w:rPr>
                <w:sz w:val="16"/>
              </w:rPr>
              <w:t>Német Péter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5CD7D2" w14:textId="77777777" w:rsidR="00434A1A" w:rsidRDefault="004C68F3">
            <w:pPr>
              <w:spacing w:after="0"/>
            </w:pPr>
            <w:r>
              <w:rPr>
                <w:sz w:val="16"/>
              </w:rPr>
              <w:t>Fizikai és környezeti kontrollok</w:t>
            </w:r>
          </w:p>
        </w:tc>
      </w:tr>
      <w:tr w:rsidR="00434A1A" w14:paraId="5A08EB34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B7C87C" w14:textId="77777777" w:rsidR="00434A1A" w:rsidRDefault="004C68F3">
            <w:pPr>
              <w:spacing w:after="0"/>
            </w:pPr>
            <w:r>
              <w:rPr>
                <w:sz w:val="16"/>
              </w:rPr>
              <w:t>Minden akció végrehajtási felelőse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931FBB" w14:textId="77777777" w:rsidR="00434A1A" w:rsidRDefault="004C68F3">
            <w:pPr>
              <w:spacing w:after="0"/>
            </w:pPr>
            <w:r>
              <w:rPr>
                <w:sz w:val="16"/>
              </w:rPr>
              <w:t>Pásztor András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3504E1" w14:textId="77777777" w:rsidR="00434A1A" w:rsidRDefault="004C68F3">
            <w:pPr>
              <w:spacing w:after="0"/>
            </w:pPr>
            <w:r>
              <w:rPr>
                <w:sz w:val="16"/>
              </w:rPr>
              <w:t>D-020 szerint</w:t>
            </w:r>
          </w:p>
        </w:tc>
      </w:tr>
      <w:tr w:rsidR="00434A1A" w14:paraId="024846A5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33FDF6" w14:textId="77777777" w:rsidR="00434A1A" w:rsidRDefault="004C68F3">
            <w:pPr>
              <w:spacing w:after="0"/>
            </w:pPr>
            <w:r>
              <w:rPr>
                <w:sz w:val="16"/>
              </w:rPr>
              <w:t>Minden akció jóváhagyója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A29891" w14:textId="77777777" w:rsidR="00434A1A" w:rsidRDefault="004C68F3">
            <w:pPr>
              <w:spacing w:after="0"/>
            </w:pPr>
            <w:r>
              <w:rPr>
                <w:sz w:val="16"/>
              </w:rPr>
              <w:t>Lángi Zoltán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C3B01E" w14:textId="77777777" w:rsidR="00434A1A" w:rsidRDefault="004C68F3">
            <w:pPr>
              <w:spacing w:after="0"/>
            </w:pPr>
            <w:r>
              <w:rPr>
                <w:sz w:val="16"/>
              </w:rPr>
              <w:t>D-020 szerint; összeférhetetlenségi korlátokkal</w:t>
            </w:r>
          </w:p>
        </w:tc>
      </w:tr>
      <w:tr w:rsidR="00434A1A" w14:paraId="0A96A5F8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CACFF4" w14:textId="77777777" w:rsidR="00434A1A" w:rsidRDefault="004C68F3">
            <w:pPr>
              <w:spacing w:after="0"/>
            </w:pPr>
            <w:r>
              <w:rPr>
                <w:sz w:val="16"/>
              </w:rPr>
              <w:t>Vezetői szponzor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989D55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16"/>
              </w:rPr>
              <w:t>NINCS MEGNEVEZVE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D8A09E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16"/>
              </w:rPr>
              <w:t>FÜGGŐ – beadás előtt kijelölendő</w:t>
            </w:r>
          </w:p>
        </w:tc>
      </w:tr>
    </w:tbl>
    <w:p w14:paraId="5069C308" w14:textId="77777777" w:rsidR="00434A1A" w:rsidRDefault="004C68F3">
      <w:pPr>
        <w:pStyle w:val="Cmsor1"/>
      </w:pPr>
      <w:bookmarkStart w:id="7" w:name="_Toc236941509"/>
      <w:r>
        <w:lastRenderedPageBreak/>
        <w:t>4. Beadás előtti kötelező függő elemek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34A1A" w14:paraId="38FBD458" w14:textId="77777777">
        <w:trPr>
          <w:jc w:val="center"/>
        </w:trPr>
        <w:tc>
          <w:tcPr>
            <w:tcW w:w="9792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6BDCA2" w14:textId="77777777" w:rsidR="00434A1A" w:rsidRDefault="004C68F3">
            <w:pPr>
              <w:spacing w:after="0"/>
            </w:pPr>
            <w:r>
              <w:rPr>
                <w:b/>
                <w:color w:val="C00000"/>
                <w:sz w:val="20"/>
              </w:rPr>
              <w:t>A következő pontok teljesítése nélkül a terv státusza nem lehet FINAL / APPROVED.</w:t>
            </w:r>
          </w:p>
        </w:tc>
      </w:tr>
    </w:tbl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34A1A" w14:paraId="1D5D3CB8" w14:textId="77777777">
        <w:trPr>
          <w:tblHeader/>
          <w:jc w:val="center"/>
        </w:trPr>
        <w:tc>
          <w:tcPr>
            <w:tcW w:w="3264" w:type="dxa"/>
            <w:shd w:val="clear" w:color="auto" w:fill="C00000"/>
          </w:tcPr>
          <w:p w14:paraId="300E153A" w14:textId="77777777" w:rsidR="00434A1A" w:rsidRDefault="004C68F3">
            <w:r>
              <w:rPr>
                <w:b/>
                <w:color w:val="FFFFFF"/>
                <w:sz w:val="17"/>
              </w:rPr>
              <w:t>Azonosító</w:t>
            </w:r>
          </w:p>
        </w:tc>
        <w:tc>
          <w:tcPr>
            <w:tcW w:w="3264" w:type="dxa"/>
            <w:shd w:val="clear" w:color="auto" w:fill="C00000"/>
          </w:tcPr>
          <w:p w14:paraId="27512312" w14:textId="77777777" w:rsidR="00434A1A" w:rsidRDefault="004C68F3">
            <w:r>
              <w:rPr>
                <w:b/>
                <w:color w:val="FFFFFF"/>
                <w:sz w:val="17"/>
              </w:rPr>
              <w:t>Kapcsolat</w:t>
            </w:r>
          </w:p>
        </w:tc>
        <w:tc>
          <w:tcPr>
            <w:tcW w:w="3264" w:type="dxa"/>
            <w:shd w:val="clear" w:color="auto" w:fill="C00000"/>
          </w:tcPr>
          <w:p w14:paraId="6EBB2A93" w14:textId="77777777" w:rsidR="00434A1A" w:rsidRDefault="004C68F3">
            <w:r>
              <w:rPr>
                <w:b/>
                <w:color w:val="FFFFFF"/>
                <w:sz w:val="17"/>
              </w:rPr>
              <w:t>Lezárási feltétel</w:t>
            </w:r>
          </w:p>
        </w:tc>
      </w:tr>
      <w:tr w:rsidR="00434A1A" w14:paraId="3A365FFA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EF274D" w14:textId="77777777" w:rsidR="00434A1A" w:rsidRDefault="004C68F3">
            <w:pPr>
              <w:spacing w:after="0"/>
            </w:pPr>
            <w:r>
              <w:rPr>
                <w:sz w:val="16"/>
              </w:rPr>
              <w:t>B-01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C38141" w14:textId="77777777" w:rsidR="00434A1A" w:rsidRDefault="004C68F3">
            <w:pPr>
              <w:spacing w:after="0"/>
            </w:pPr>
            <w:r>
              <w:rPr>
                <w:sz w:val="16"/>
              </w:rPr>
              <w:t>A-004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424AA4" w14:textId="77777777" w:rsidR="00434A1A" w:rsidRDefault="004C68F3">
            <w:pPr>
              <w:spacing w:after="0"/>
            </w:pPr>
            <w:r>
              <w:rPr>
                <w:sz w:val="16"/>
              </w:rPr>
              <w:t>Finding-regiszter G1 mintavétel és név szerinti reviewer sign-off.</w:t>
            </w:r>
          </w:p>
        </w:tc>
      </w:tr>
      <w:tr w:rsidR="00434A1A" w14:paraId="64591E99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0CD0F6" w14:textId="77777777" w:rsidR="00434A1A" w:rsidRDefault="004C68F3">
            <w:pPr>
              <w:spacing w:after="0"/>
            </w:pPr>
            <w:r>
              <w:rPr>
                <w:sz w:val="16"/>
              </w:rPr>
              <w:t>B-02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B950B9" w14:textId="77777777" w:rsidR="00434A1A" w:rsidRDefault="004C68F3">
            <w:pPr>
              <w:spacing w:after="0"/>
            </w:pPr>
            <w:r>
              <w:rPr>
                <w:sz w:val="16"/>
              </w:rPr>
              <w:t>A-005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5A9D81" w14:textId="77777777" w:rsidR="00434A1A" w:rsidRDefault="004C68F3">
            <w:pPr>
              <w:spacing w:after="0"/>
            </w:pPr>
            <w:r>
              <w:rPr>
                <w:sz w:val="16"/>
              </w:rPr>
              <w:t>Mapping G1 owner review és a 164 nem térképezett finding kezelési döntése.</w:t>
            </w:r>
          </w:p>
        </w:tc>
      </w:tr>
      <w:tr w:rsidR="00434A1A" w14:paraId="769A6009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F7D163" w14:textId="77777777" w:rsidR="00434A1A" w:rsidRDefault="004C68F3">
            <w:pPr>
              <w:spacing w:after="0"/>
            </w:pPr>
            <w:r>
              <w:rPr>
                <w:sz w:val="16"/>
              </w:rPr>
              <w:t>B-03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289BD4" w14:textId="77777777" w:rsidR="00434A1A" w:rsidRDefault="004C68F3">
            <w:pPr>
              <w:spacing w:after="0"/>
            </w:pPr>
            <w:r>
              <w:rPr>
                <w:sz w:val="16"/>
              </w:rPr>
              <w:t>A-036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EEFE31" w14:textId="77777777" w:rsidR="00434A1A" w:rsidRDefault="004C68F3">
            <w:pPr>
              <w:spacing w:after="0"/>
            </w:pPr>
            <w:r>
              <w:rPr>
                <w:sz w:val="16"/>
              </w:rPr>
              <w:t>Aláírt RACI, formális IBF-kijelölés, vezetői szponzor és belső infrastruktúra-/incidenskontroll-gazda.</w:t>
            </w:r>
          </w:p>
        </w:tc>
      </w:tr>
      <w:tr w:rsidR="00434A1A" w14:paraId="07706040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6328FD" w14:textId="77777777" w:rsidR="00434A1A" w:rsidRDefault="004C68F3">
            <w:pPr>
              <w:spacing w:after="0"/>
            </w:pPr>
            <w:r>
              <w:rPr>
                <w:sz w:val="16"/>
              </w:rPr>
              <w:t>B-04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284528" w14:textId="77777777" w:rsidR="00434A1A" w:rsidRDefault="004C68F3">
            <w:pPr>
              <w:spacing w:after="0"/>
            </w:pPr>
            <w:r>
              <w:rPr>
                <w:sz w:val="16"/>
              </w:rPr>
              <w:t>Több akció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F1E1CE" w14:textId="77777777" w:rsidR="00434A1A" w:rsidRDefault="004C68F3">
            <w:pPr>
              <w:spacing w:after="0"/>
            </w:pPr>
            <w:r>
              <w:rPr>
                <w:sz w:val="16"/>
              </w:rPr>
              <w:t>A relatív/eseményalapú határidők konkrét dátuma vagy jóváhagyott indoklása.</w:t>
            </w:r>
          </w:p>
        </w:tc>
      </w:tr>
      <w:tr w:rsidR="00434A1A" w14:paraId="4EEF4046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292481" w14:textId="77777777" w:rsidR="00434A1A" w:rsidRDefault="004C68F3">
            <w:pPr>
              <w:spacing w:after="0"/>
            </w:pPr>
            <w:r>
              <w:rPr>
                <w:sz w:val="16"/>
              </w:rPr>
              <w:t>B-05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6A5DFA" w14:textId="77777777" w:rsidR="00434A1A" w:rsidRDefault="004C68F3">
            <w:pPr>
              <w:spacing w:after="0"/>
            </w:pPr>
            <w:r>
              <w:rPr>
                <w:sz w:val="16"/>
              </w:rPr>
              <w:t>A-022/A-024/A-026/A-027/A-028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A41610" w14:textId="77777777" w:rsidR="00434A1A" w:rsidRDefault="004C68F3">
            <w:pPr>
              <w:spacing w:after="0"/>
            </w:pPr>
            <w:r>
              <w:rPr>
                <w:sz w:val="16"/>
              </w:rPr>
              <w:t>Az SRC-004 állítások read-only validációja vagy kifejezett feltételes minősítése.</w:t>
            </w:r>
          </w:p>
        </w:tc>
      </w:tr>
      <w:tr w:rsidR="00434A1A" w14:paraId="6BD146F3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819CD0" w14:textId="77777777" w:rsidR="00434A1A" w:rsidRDefault="004C68F3">
            <w:pPr>
              <w:spacing w:after="0"/>
            </w:pPr>
            <w:r>
              <w:rPr>
                <w:sz w:val="16"/>
              </w:rPr>
              <w:t>B-06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69BA2B" w14:textId="77777777" w:rsidR="00434A1A" w:rsidRDefault="004C68F3">
            <w:pPr>
              <w:spacing w:after="0"/>
            </w:pPr>
            <w:r>
              <w:rPr>
                <w:sz w:val="16"/>
              </w:rPr>
              <w:t>A-006/A-007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17DEF5" w14:textId="77777777" w:rsidR="00434A1A" w:rsidRDefault="004C68F3">
            <w:pPr>
              <w:spacing w:after="0"/>
            </w:pPr>
            <w:r>
              <w:rPr>
                <w:sz w:val="16"/>
              </w:rPr>
              <w:t>G1 szakmai, G2 biztonsági-jogi és G4 vezetői beadási jóváhagyás.</w:t>
            </w:r>
          </w:p>
        </w:tc>
      </w:tr>
      <w:tr w:rsidR="00434A1A" w14:paraId="598E4744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9BD256" w14:textId="77777777" w:rsidR="00434A1A" w:rsidRDefault="004C68F3">
            <w:pPr>
              <w:spacing w:after="0"/>
            </w:pPr>
            <w:r>
              <w:rPr>
                <w:sz w:val="16"/>
              </w:rPr>
              <w:t>B-07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E10309" w14:textId="77777777" w:rsidR="00434A1A" w:rsidRDefault="004C68F3">
            <w:pPr>
              <w:spacing w:after="0"/>
            </w:pPr>
            <w:r>
              <w:rPr>
                <w:sz w:val="16"/>
              </w:rPr>
              <w:t>Végleges csomag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3E4948" w14:textId="77777777" w:rsidR="00434A1A" w:rsidRDefault="004C68F3">
            <w:pPr>
              <w:spacing w:after="0"/>
            </w:pPr>
            <w:r>
              <w:rPr>
                <w:sz w:val="16"/>
              </w:rPr>
              <w:t>Aláírt végleges fájl, verzió, védett SharePoint URI és SHA-256.</w:t>
            </w:r>
          </w:p>
        </w:tc>
      </w:tr>
      <w:tr w:rsidR="00434A1A" w14:paraId="70629128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50DC23" w14:textId="77777777" w:rsidR="00434A1A" w:rsidRDefault="004C68F3">
            <w:pPr>
              <w:spacing w:after="0"/>
            </w:pPr>
            <w:r>
              <w:rPr>
                <w:sz w:val="16"/>
              </w:rPr>
              <w:t>B-08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19FBCA" w14:textId="77777777" w:rsidR="00434A1A" w:rsidRDefault="004C68F3">
            <w:pPr>
              <w:spacing w:after="0"/>
            </w:pPr>
            <w:r>
              <w:rPr>
                <w:sz w:val="16"/>
              </w:rPr>
              <w:t>Külső benyújtás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DD3C65" w14:textId="77777777" w:rsidR="00434A1A" w:rsidRDefault="004C68F3">
            <w:pPr>
              <w:spacing w:after="0"/>
            </w:pPr>
            <w:r>
              <w:rPr>
                <w:sz w:val="16"/>
              </w:rPr>
              <w:t>Jogosult benyújtó, benyújtási visszaigazolás és címzetti/hatósági átvételi igazolás.</w:t>
            </w:r>
          </w:p>
        </w:tc>
      </w:tr>
    </w:tbl>
    <w:p w14:paraId="10679AA7" w14:textId="77777777" w:rsidR="00434A1A" w:rsidRDefault="004C68F3">
      <w:pPr>
        <w:pStyle w:val="Cmsor1"/>
      </w:pPr>
      <w:bookmarkStart w:id="8" w:name="_Toc236941510"/>
      <w:r>
        <w:t>5. Lejárt belső céldátumok egyeztetése</w:t>
      </w:r>
      <w:bookmarkEnd w:id="8"/>
    </w:p>
    <w:p w14:paraId="71A4BA87" w14:textId="77777777" w:rsidR="00434A1A" w:rsidRDefault="004C68F3">
      <w:r>
        <w:t>A következő nyilvántartási dátumok nem írhatók át automatikusan. Akciónként tényleges állapot, indokolt új dátum, reviewer és döntési hivatkozás szükséges.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34A1A" w14:paraId="3AAB592A" w14:textId="77777777">
        <w:trPr>
          <w:tblHeader/>
          <w:jc w:val="center"/>
        </w:trPr>
        <w:tc>
          <w:tcPr>
            <w:tcW w:w="2448" w:type="dxa"/>
            <w:shd w:val="clear" w:color="auto" w:fill="C00000"/>
          </w:tcPr>
          <w:p w14:paraId="5794C048" w14:textId="77777777" w:rsidR="00434A1A" w:rsidRDefault="004C68F3">
            <w:r>
              <w:rPr>
                <w:b/>
                <w:color w:val="FFFFFF"/>
                <w:sz w:val="16"/>
              </w:rPr>
              <w:t>Akció</w:t>
            </w:r>
          </w:p>
        </w:tc>
        <w:tc>
          <w:tcPr>
            <w:tcW w:w="2448" w:type="dxa"/>
            <w:shd w:val="clear" w:color="auto" w:fill="C00000"/>
          </w:tcPr>
          <w:p w14:paraId="00A17216" w14:textId="77777777" w:rsidR="00434A1A" w:rsidRDefault="004C68F3">
            <w:r>
              <w:rPr>
                <w:b/>
                <w:color w:val="FFFFFF"/>
                <w:sz w:val="16"/>
              </w:rPr>
              <w:t>Eredeti dátum</w:t>
            </w:r>
          </w:p>
        </w:tc>
        <w:tc>
          <w:tcPr>
            <w:tcW w:w="2448" w:type="dxa"/>
            <w:shd w:val="clear" w:color="auto" w:fill="C00000"/>
          </w:tcPr>
          <w:p w14:paraId="4CA266FF" w14:textId="77777777" w:rsidR="00434A1A" w:rsidRDefault="004C68F3">
            <w:r>
              <w:rPr>
                <w:b/>
                <w:color w:val="FFFFFF"/>
                <w:sz w:val="16"/>
              </w:rPr>
              <w:t>Állapot</w:t>
            </w:r>
          </w:p>
        </w:tc>
        <w:tc>
          <w:tcPr>
            <w:tcW w:w="2448" w:type="dxa"/>
            <w:shd w:val="clear" w:color="auto" w:fill="C00000"/>
          </w:tcPr>
          <w:p w14:paraId="0D56168A" w14:textId="77777777" w:rsidR="00434A1A" w:rsidRDefault="004C68F3">
            <w:r>
              <w:rPr>
                <w:b/>
                <w:color w:val="FFFFFF"/>
                <w:sz w:val="16"/>
              </w:rPr>
              <w:t>Szükséges emberi lépés</w:t>
            </w:r>
          </w:p>
        </w:tc>
      </w:tr>
      <w:tr w:rsidR="00434A1A" w14:paraId="4DE78E7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888077" w14:textId="77777777" w:rsidR="00434A1A" w:rsidRDefault="004C68F3">
            <w:pPr>
              <w:spacing w:after="0"/>
            </w:pPr>
            <w:r>
              <w:rPr>
                <w:sz w:val="15"/>
              </w:rPr>
              <w:t>A-001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B537C3" w14:textId="77777777" w:rsidR="00434A1A" w:rsidRDefault="004C68F3">
            <w:pPr>
              <w:spacing w:after="0"/>
            </w:pPr>
            <w:r>
              <w:rPr>
                <w:sz w:val="15"/>
              </w:rPr>
              <w:t>2026-07-01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290835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2CC753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360EAF4B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519132" w14:textId="77777777" w:rsidR="00434A1A" w:rsidRDefault="004C68F3">
            <w:pPr>
              <w:spacing w:after="0"/>
            </w:pPr>
            <w:r>
              <w:rPr>
                <w:sz w:val="15"/>
              </w:rPr>
              <w:t>A-003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3C11D1" w14:textId="77777777" w:rsidR="00434A1A" w:rsidRDefault="004C68F3">
            <w:pPr>
              <w:spacing w:after="0"/>
            </w:pPr>
            <w:r>
              <w:rPr>
                <w:sz w:val="15"/>
              </w:rPr>
              <w:t>2026-06-29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8452EB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6DF2F7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47AFAB5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67A79C" w14:textId="77777777" w:rsidR="00434A1A" w:rsidRDefault="004C68F3">
            <w:pPr>
              <w:spacing w:after="0"/>
            </w:pPr>
            <w:r>
              <w:rPr>
                <w:sz w:val="15"/>
              </w:rPr>
              <w:t>A-004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9603EE" w14:textId="77777777" w:rsidR="00434A1A" w:rsidRDefault="004C68F3">
            <w:pPr>
              <w:spacing w:after="0"/>
            </w:pPr>
            <w:r>
              <w:rPr>
                <w:sz w:val="15"/>
              </w:rPr>
              <w:t>2026-07-06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21AFD5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634736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1AE5C2A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4E43AA" w14:textId="77777777" w:rsidR="00434A1A" w:rsidRDefault="004C68F3">
            <w:pPr>
              <w:spacing w:after="0"/>
            </w:pPr>
            <w:r>
              <w:rPr>
                <w:sz w:val="15"/>
              </w:rPr>
              <w:t>A-005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8696AB" w14:textId="77777777" w:rsidR="00434A1A" w:rsidRDefault="004C68F3">
            <w:pPr>
              <w:spacing w:after="0"/>
            </w:pPr>
            <w:r>
              <w:rPr>
                <w:sz w:val="15"/>
              </w:rPr>
              <w:t>2026-07-11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4EE3A7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806D16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3257606D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695C74" w14:textId="77777777" w:rsidR="00434A1A" w:rsidRDefault="004C68F3">
            <w:pPr>
              <w:spacing w:after="0"/>
            </w:pPr>
            <w:r>
              <w:rPr>
                <w:sz w:val="15"/>
              </w:rPr>
              <w:t>A-006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0CBB8A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83581A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D7B56A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59BB3A4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1B02EC" w14:textId="77777777" w:rsidR="00434A1A" w:rsidRDefault="004C68F3">
            <w:pPr>
              <w:spacing w:after="0"/>
            </w:pPr>
            <w:r>
              <w:rPr>
                <w:sz w:val="15"/>
              </w:rPr>
              <w:t>A-009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4C02F4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1A4812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4BB714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75167B47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B6AE18" w14:textId="77777777" w:rsidR="00434A1A" w:rsidRDefault="004C68F3">
            <w:pPr>
              <w:spacing w:after="0"/>
            </w:pPr>
            <w:r>
              <w:rPr>
                <w:sz w:val="15"/>
              </w:rPr>
              <w:t>A-010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41D0CB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F3E22D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38976F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5C57094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8439AB" w14:textId="77777777" w:rsidR="00434A1A" w:rsidRDefault="004C68F3">
            <w:pPr>
              <w:spacing w:after="0"/>
            </w:pPr>
            <w:r>
              <w:rPr>
                <w:sz w:val="15"/>
              </w:rPr>
              <w:t>A-011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A53E19" w14:textId="77777777" w:rsidR="00434A1A" w:rsidRDefault="004C68F3">
            <w:pPr>
              <w:spacing w:after="0"/>
            </w:pPr>
            <w:r>
              <w:rPr>
                <w:sz w:val="15"/>
              </w:rPr>
              <w:t>2026-07-16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4C0AFE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4E77CF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346FDD3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0AE047" w14:textId="77777777" w:rsidR="00434A1A" w:rsidRDefault="004C68F3">
            <w:pPr>
              <w:spacing w:after="0"/>
            </w:pPr>
            <w:r>
              <w:rPr>
                <w:sz w:val="15"/>
              </w:rPr>
              <w:t>A-012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4AB937" w14:textId="77777777" w:rsidR="00434A1A" w:rsidRDefault="004C68F3">
            <w:pPr>
              <w:spacing w:after="0"/>
            </w:pPr>
            <w:r>
              <w:rPr>
                <w:sz w:val="15"/>
              </w:rPr>
              <w:t>2026-07-10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B06060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6E2434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4658444D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8690C6" w14:textId="77777777" w:rsidR="00434A1A" w:rsidRDefault="004C68F3">
            <w:pPr>
              <w:spacing w:after="0"/>
            </w:pPr>
            <w:r>
              <w:rPr>
                <w:sz w:val="15"/>
              </w:rPr>
              <w:lastRenderedPageBreak/>
              <w:t>A-017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6CD731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8855C8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4FB17A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15C1A9E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41138B" w14:textId="77777777" w:rsidR="00434A1A" w:rsidRDefault="004C68F3">
            <w:pPr>
              <w:spacing w:after="0"/>
            </w:pPr>
            <w:r>
              <w:rPr>
                <w:sz w:val="15"/>
              </w:rPr>
              <w:t>A-020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97969C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79B3B6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F05389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293E07E3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9EE0EC" w14:textId="77777777" w:rsidR="00434A1A" w:rsidRDefault="004C68F3">
            <w:pPr>
              <w:spacing w:after="0"/>
            </w:pPr>
            <w:r>
              <w:rPr>
                <w:sz w:val="15"/>
              </w:rPr>
              <w:t>A-029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27A2D1" w14:textId="77777777" w:rsidR="00434A1A" w:rsidRDefault="004C68F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9DE0AE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C121E4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1B5EC58D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C1640F" w14:textId="77777777" w:rsidR="00434A1A" w:rsidRDefault="004C68F3">
            <w:pPr>
              <w:spacing w:after="0"/>
            </w:pPr>
            <w:r>
              <w:rPr>
                <w:sz w:val="15"/>
              </w:rPr>
              <w:t>A-031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28700F" w14:textId="77777777" w:rsidR="00434A1A" w:rsidRDefault="004C68F3">
            <w:pPr>
              <w:spacing w:after="0"/>
            </w:pPr>
            <w:r>
              <w:rPr>
                <w:sz w:val="15"/>
              </w:rPr>
              <w:t>2026-07-03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5FDCC6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A54BED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1978DDB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CD6ED8" w14:textId="77777777" w:rsidR="00434A1A" w:rsidRDefault="004C68F3">
            <w:pPr>
              <w:spacing w:after="0"/>
            </w:pPr>
            <w:r>
              <w:rPr>
                <w:sz w:val="15"/>
              </w:rPr>
              <w:t>A-032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2205EB" w14:textId="77777777" w:rsidR="00434A1A" w:rsidRDefault="004C68F3">
            <w:pPr>
              <w:spacing w:after="0"/>
            </w:pPr>
            <w:r>
              <w:rPr>
                <w:sz w:val="15"/>
              </w:rPr>
              <w:t>2026-07-17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4A0414" w14:textId="77777777" w:rsidR="00434A1A" w:rsidRDefault="004C68F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8B48E9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4190776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DEDC32" w14:textId="77777777" w:rsidR="00434A1A" w:rsidRDefault="004C68F3">
            <w:pPr>
              <w:spacing w:after="0"/>
            </w:pPr>
            <w:r>
              <w:rPr>
                <w:sz w:val="15"/>
              </w:rPr>
              <w:t>A-035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B249C6" w14:textId="77777777" w:rsidR="00434A1A" w:rsidRDefault="004C68F3">
            <w:pPr>
              <w:spacing w:after="0"/>
            </w:pPr>
            <w:r>
              <w:rPr>
                <w:sz w:val="15"/>
              </w:rPr>
              <w:t>2026-06-29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C50213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ED883D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434A1A" w14:paraId="0B9F056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40C1AB" w14:textId="77777777" w:rsidR="00434A1A" w:rsidRDefault="004C68F3">
            <w:pPr>
              <w:spacing w:after="0"/>
            </w:pPr>
            <w:r>
              <w:rPr>
                <w:sz w:val="15"/>
              </w:rPr>
              <w:t>A-036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529981" w14:textId="77777777" w:rsidR="00434A1A" w:rsidRDefault="004C68F3">
            <w:pPr>
              <w:spacing w:after="0"/>
            </w:pPr>
            <w:r>
              <w:rPr>
                <w:sz w:val="15"/>
              </w:rPr>
              <w:t>2026-07-01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D7E8A3" w14:textId="77777777" w:rsidR="00434A1A" w:rsidRDefault="004C68F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04C24F" w14:textId="77777777" w:rsidR="00434A1A" w:rsidRDefault="004C68F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</w:tbl>
    <w:p w14:paraId="6E9E01F3" w14:textId="77777777" w:rsidR="00434A1A" w:rsidRDefault="004C68F3">
      <w:pPr>
        <w:pStyle w:val="Cmsor1"/>
      </w:pPr>
      <w:bookmarkStart w:id="9" w:name="_Toc236941511"/>
      <w:r>
        <w:t>6. Végrehajtási kapuk</w:t>
      </w:r>
      <w:bookmarkEnd w:id="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34A1A" w14:paraId="61D630CD" w14:textId="77777777">
        <w:trPr>
          <w:jc w:val="center"/>
        </w:trPr>
        <w:tc>
          <w:tcPr>
            <w:tcW w:w="2448" w:type="dxa"/>
            <w:shd w:val="clear" w:color="auto" w:fill="17365D"/>
          </w:tcPr>
          <w:p w14:paraId="3EBDC273" w14:textId="77777777" w:rsidR="00434A1A" w:rsidRDefault="004C68F3">
            <w:r>
              <w:rPr>
                <w:b/>
                <w:color w:val="FFFFFF"/>
                <w:sz w:val="17"/>
              </w:rPr>
              <w:t>Kapu</w:t>
            </w:r>
          </w:p>
        </w:tc>
        <w:tc>
          <w:tcPr>
            <w:tcW w:w="2448" w:type="dxa"/>
            <w:shd w:val="clear" w:color="auto" w:fill="17365D"/>
          </w:tcPr>
          <w:p w14:paraId="10D99829" w14:textId="77777777" w:rsidR="00434A1A" w:rsidRDefault="004C68F3">
            <w:r>
              <w:rPr>
                <w:b/>
                <w:color w:val="FFFFFF"/>
                <w:sz w:val="17"/>
              </w:rPr>
              <w:t>Jelentés</w:t>
            </w:r>
          </w:p>
        </w:tc>
        <w:tc>
          <w:tcPr>
            <w:tcW w:w="2448" w:type="dxa"/>
            <w:shd w:val="clear" w:color="auto" w:fill="17365D"/>
          </w:tcPr>
          <w:p w14:paraId="06AF2355" w14:textId="77777777" w:rsidR="00434A1A" w:rsidRDefault="004C68F3">
            <w:r>
              <w:rPr>
                <w:b/>
                <w:color w:val="FFFFFF"/>
                <w:sz w:val="17"/>
              </w:rPr>
              <w:t>Állapot</w:t>
            </w:r>
          </w:p>
        </w:tc>
        <w:tc>
          <w:tcPr>
            <w:tcW w:w="2448" w:type="dxa"/>
            <w:shd w:val="clear" w:color="auto" w:fill="17365D"/>
          </w:tcPr>
          <w:p w14:paraId="07EB1D78" w14:textId="77777777" w:rsidR="00434A1A" w:rsidRDefault="004C68F3">
            <w:r>
              <w:rPr>
                <w:b/>
                <w:color w:val="FFFFFF"/>
                <w:sz w:val="17"/>
              </w:rPr>
              <w:t>Minimum eredmény</w:t>
            </w:r>
          </w:p>
        </w:tc>
      </w:tr>
      <w:tr w:rsidR="00434A1A" w14:paraId="0157BBC0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1B08C1" w14:textId="77777777" w:rsidR="00434A1A" w:rsidRDefault="004C68F3">
            <w:pPr>
              <w:spacing w:after="0"/>
            </w:pPr>
            <w:r>
              <w:rPr>
                <w:sz w:val="16"/>
              </w:rPr>
              <w:t>G1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2BBD9D" w14:textId="77777777" w:rsidR="00434A1A" w:rsidRDefault="004C68F3">
            <w:pPr>
              <w:spacing w:after="0"/>
            </w:pPr>
            <w:r>
              <w:rPr>
                <w:sz w:val="16"/>
              </w:rPr>
              <w:t>Szakmai / kontrollgazdai review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160048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15B899" w14:textId="77777777" w:rsidR="00434A1A" w:rsidRDefault="004C68F3">
            <w:pPr>
              <w:spacing w:after="0"/>
            </w:pPr>
            <w:r>
              <w:rPr>
                <w:sz w:val="16"/>
              </w:rPr>
              <w:t>Findingok, mapping, hatókör, szakmai helyesség.</w:t>
            </w:r>
          </w:p>
        </w:tc>
      </w:tr>
      <w:tr w:rsidR="00434A1A" w14:paraId="422E94C7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CA5306" w14:textId="77777777" w:rsidR="00434A1A" w:rsidRDefault="004C68F3">
            <w:pPr>
              <w:spacing w:after="0"/>
            </w:pPr>
            <w:r>
              <w:rPr>
                <w:sz w:val="16"/>
              </w:rPr>
              <w:t>G2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DFCF57" w14:textId="77777777" w:rsidR="00434A1A" w:rsidRDefault="004C68F3">
            <w:pPr>
              <w:spacing w:after="0"/>
            </w:pPr>
            <w:r>
              <w:rPr>
                <w:sz w:val="16"/>
              </w:rPr>
              <w:t>Biztonsági és jogi review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2230DC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B9278A" w14:textId="77777777" w:rsidR="00434A1A" w:rsidRDefault="004C68F3">
            <w:pPr>
              <w:spacing w:after="0"/>
            </w:pPr>
            <w:r>
              <w:rPr>
                <w:sz w:val="16"/>
              </w:rPr>
              <w:t>Határidők, adatkezelés, személyes adatok, jogi megfelelőség.</w:t>
            </w:r>
          </w:p>
        </w:tc>
      </w:tr>
      <w:tr w:rsidR="00434A1A" w14:paraId="53492E3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0E6040" w14:textId="77777777" w:rsidR="00434A1A" w:rsidRDefault="004C68F3">
            <w:pPr>
              <w:spacing w:after="0"/>
            </w:pPr>
            <w:r>
              <w:rPr>
                <w:sz w:val="16"/>
              </w:rPr>
              <w:t>G3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8F3572" w14:textId="77777777" w:rsidR="00434A1A" w:rsidRDefault="004C68F3">
            <w:pPr>
              <w:spacing w:after="0"/>
            </w:pPr>
            <w:r>
              <w:rPr>
                <w:sz w:val="16"/>
              </w:rPr>
              <w:t>Éles végrehajtási engedély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0200C0" w14:textId="77777777" w:rsidR="00434A1A" w:rsidRDefault="004C68F3">
            <w:pPr>
              <w:spacing w:after="0"/>
            </w:pPr>
            <w:r>
              <w:rPr>
                <w:sz w:val="16"/>
              </w:rPr>
              <w:t>Akciónként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E39147" w14:textId="77777777" w:rsidR="00434A1A" w:rsidRDefault="004C68F3">
            <w:pPr>
              <w:spacing w:after="0"/>
            </w:pPr>
            <w:r>
              <w:rPr>
                <w:sz w:val="16"/>
              </w:rPr>
              <w:t>Bármely éles rendszer- vagy konfigurációváltozás előtt.</w:t>
            </w:r>
          </w:p>
        </w:tc>
      </w:tr>
      <w:tr w:rsidR="00434A1A" w14:paraId="62AFF090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7F5451" w14:textId="77777777" w:rsidR="00434A1A" w:rsidRDefault="004C68F3">
            <w:pPr>
              <w:spacing w:after="0"/>
            </w:pPr>
            <w:r>
              <w:rPr>
                <w:sz w:val="16"/>
              </w:rPr>
              <w:t>G4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D27AD2" w14:textId="77777777" w:rsidR="00434A1A" w:rsidRDefault="004C68F3">
            <w:pPr>
              <w:spacing w:after="0"/>
            </w:pPr>
            <w:r>
              <w:rPr>
                <w:sz w:val="16"/>
              </w:rPr>
              <w:t>Vezetői / külső beadási jóváhagyás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BEAA7E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FACAB" w14:textId="77777777" w:rsidR="00434A1A" w:rsidRDefault="004C68F3">
            <w:pPr>
              <w:spacing w:after="0"/>
            </w:pPr>
            <w:r>
              <w:rPr>
                <w:sz w:val="16"/>
              </w:rPr>
              <w:t>Aláírt végleges csomag, csatorna és jogosult benyújtó.</w:t>
            </w:r>
          </w:p>
        </w:tc>
      </w:tr>
      <w:tr w:rsidR="00434A1A" w14:paraId="3954807C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ACB95B" w14:textId="77777777" w:rsidR="00434A1A" w:rsidRDefault="004C68F3">
            <w:pPr>
              <w:spacing w:after="0"/>
            </w:pPr>
            <w:r>
              <w:rPr>
                <w:sz w:val="16"/>
              </w:rPr>
              <w:t>G5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4F80E6" w14:textId="77777777" w:rsidR="00434A1A" w:rsidRDefault="004C68F3">
            <w:pPr>
              <w:spacing w:after="0"/>
            </w:pPr>
            <w:r>
              <w:rPr>
                <w:sz w:val="16"/>
              </w:rPr>
              <w:t>Költség- és beszerzési döntés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10AACF" w14:textId="77777777" w:rsidR="00434A1A" w:rsidRDefault="004C68F3">
            <w:pPr>
              <w:spacing w:after="0"/>
            </w:pPr>
            <w:r>
              <w:rPr>
                <w:sz w:val="16"/>
              </w:rPr>
              <w:t>Akciónként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7583F7" w14:textId="77777777" w:rsidR="00434A1A" w:rsidRDefault="004C68F3">
            <w:pPr>
              <w:spacing w:after="0"/>
            </w:pPr>
            <w:r>
              <w:rPr>
                <w:sz w:val="16"/>
              </w:rPr>
              <w:t>Fizetős megoldás előtt teljes költségkapu-csomaggal.</w:t>
            </w:r>
          </w:p>
        </w:tc>
      </w:tr>
    </w:tbl>
    <w:p w14:paraId="79D1E225" w14:textId="77777777" w:rsidR="00434A1A" w:rsidRDefault="00434A1A">
      <w:pPr>
        <w:sectPr w:rsidR="00434A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81" w:right="1224" w:bottom="1181" w:left="1224" w:header="340" w:footer="340" w:gutter="0"/>
          <w:cols w:space="720"/>
          <w:docGrid w:linePitch="360"/>
        </w:sectPr>
      </w:pPr>
    </w:p>
    <w:p w14:paraId="03DDA220" w14:textId="77777777" w:rsidR="00434A1A" w:rsidRDefault="004C68F3">
      <w:pPr>
        <w:pStyle w:val="Cmsor1"/>
      </w:pPr>
      <w:bookmarkStart w:id="10" w:name="_Toc236941512"/>
      <w:r>
        <w:lastRenderedPageBreak/>
        <w:t>7. Részletes intézkedési terv</w:t>
      </w:r>
      <w:bookmarkEnd w:id="10"/>
    </w:p>
    <w:p w14:paraId="68A162B0" w14:textId="77777777" w:rsidR="00434A1A" w:rsidRDefault="004C68F3">
      <w:pPr>
        <w:spacing w:after="160"/>
      </w:pPr>
      <w:r>
        <w:t>Az alábbi mátrix a data/actions.csv kanonikus nyilvántartás teljes, 42 tételes tartalmát foglalja össze. A színezés az állapotot és a beadás előtti emberi teendőket mutatja; a dátumok módosítása külön jóváhagyott döntési rekordot igényel.</w:t>
      </w:r>
    </w:p>
    <w:p w14:paraId="1253FB91" w14:textId="77777777" w:rsidR="00434A1A" w:rsidRDefault="004C68F3">
      <w:pPr>
        <w:pStyle w:val="Cmsor2"/>
      </w:pPr>
      <w:bookmarkStart w:id="11" w:name="_Toc236941513"/>
      <w:r>
        <w:t>7.1 Követelménycsalád-lefedettség</w:t>
      </w:r>
      <w:bookmarkEnd w:id="11"/>
    </w:p>
    <w:p w14:paraId="3AE6A64B" w14:textId="77777777" w:rsidR="00434A1A" w:rsidRDefault="004C68F3">
      <w:r>
        <w:rPr>
          <w:color w:val="666666"/>
          <w:sz w:val="16"/>
        </w:rPr>
        <w:t>A több családhoz kapcsolódó intézkedés a törzsnyilvántartásban egyszer, az elsődleges családjánál jelenik meg; az alábbi kereszthivatkozás mind a 19 család teljes kapcsolati körét mutatja.</w:t>
      </w:r>
    </w:p>
    <w:p w14:paraId="3D866310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1. követelménycsalád: </w:t>
      </w:r>
      <w:r>
        <w:rPr>
          <w:sz w:val="16"/>
        </w:rPr>
        <w:t>A-001, A-002, A-003, A-004, A-005, A-006, A-007, A-008, A-009, A-010, A-011, A-012, A-030, A-031, A-032, A-034, A-035, A-036, A-042</w:t>
      </w:r>
    </w:p>
    <w:p w14:paraId="67933227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2. követelménycsalád: </w:t>
      </w:r>
      <w:r>
        <w:rPr>
          <w:sz w:val="16"/>
        </w:rPr>
        <w:t>A-015, A-027</w:t>
      </w:r>
    </w:p>
    <w:p w14:paraId="14F7FE1A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3. követelménycsalád: </w:t>
      </w:r>
      <w:r>
        <w:rPr>
          <w:sz w:val="16"/>
        </w:rPr>
        <w:t>A-014</w:t>
      </w:r>
    </w:p>
    <w:p w14:paraId="08DBEF8F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4. követelménycsalád: </w:t>
      </w:r>
      <w:r>
        <w:rPr>
          <w:sz w:val="16"/>
        </w:rPr>
        <w:t>A-018</w:t>
      </w:r>
    </w:p>
    <w:p w14:paraId="7881F8B1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5. követelménycsalád: </w:t>
      </w:r>
      <w:r>
        <w:rPr>
          <w:sz w:val="16"/>
        </w:rPr>
        <w:t>A-018</w:t>
      </w:r>
    </w:p>
    <w:p w14:paraId="2D2EA3E6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6. követelménycsalád: </w:t>
      </w:r>
      <w:r>
        <w:rPr>
          <w:sz w:val="16"/>
        </w:rPr>
        <w:t>A-011, A-019, A-028</w:t>
      </w:r>
    </w:p>
    <w:p w14:paraId="7152834C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7. követelménycsalád: </w:t>
      </w:r>
      <w:r>
        <w:rPr>
          <w:sz w:val="16"/>
        </w:rPr>
        <w:t>A-017, A-024, A-026</w:t>
      </w:r>
    </w:p>
    <w:p w14:paraId="0583E529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8. követelménycsalád: </w:t>
      </w:r>
      <w:r>
        <w:rPr>
          <w:sz w:val="16"/>
        </w:rPr>
        <w:t>A-015, A-016</w:t>
      </w:r>
    </w:p>
    <w:p w14:paraId="2FFB14C3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9. követelménycsalád: </w:t>
      </w:r>
      <w:r>
        <w:rPr>
          <w:sz w:val="16"/>
        </w:rPr>
        <w:t>A-013</w:t>
      </w:r>
    </w:p>
    <w:p w14:paraId="4E583F87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10. követelménycsalád: </w:t>
      </w:r>
      <w:r>
        <w:rPr>
          <w:sz w:val="16"/>
        </w:rPr>
        <w:t>A-019, A-022, A-023, A-024</w:t>
      </w:r>
    </w:p>
    <w:p w14:paraId="2A89EAD9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11. követelménycsalád: </w:t>
      </w:r>
      <w:r>
        <w:rPr>
          <w:sz w:val="16"/>
        </w:rPr>
        <w:t>A-037</w:t>
      </w:r>
    </w:p>
    <w:p w14:paraId="08034148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12. követelménycsalád: </w:t>
      </w:r>
      <w:r>
        <w:rPr>
          <w:sz w:val="16"/>
        </w:rPr>
        <w:t>A-020</w:t>
      </w:r>
    </w:p>
    <w:p w14:paraId="7FEC0E57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13. követelménycsalád: </w:t>
      </w:r>
      <w:r>
        <w:rPr>
          <w:sz w:val="16"/>
        </w:rPr>
        <w:t>A-026, A-040</w:t>
      </w:r>
    </w:p>
    <w:p w14:paraId="1DEF1FBC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14. követelménycsalád: </w:t>
      </w:r>
      <w:r>
        <w:rPr>
          <w:sz w:val="16"/>
        </w:rPr>
        <w:t>A-038</w:t>
      </w:r>
    </w:p>
    <w:p w14:paraId="79A13A26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15. követelménycsalád: </w:t>
      </w:r>
      <w:r>
        <w:rPr>
          <w:sz w:val="16"/>
        </w:rPr>
        <w:t>A-033, A-039</w:t>
      </w:r>
    </w:p>
    <w:p w14:paraId="3940AF41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16. követelménycsalád: </w:t>
      </w:r>
      <w:r>
        <w:rPr>
          <w:sz w:val="16"/>
        </w:rPr>
        <w:t>A-029, A-041</w:t>
      </w:r>
    </w:p>
    <w:p w14:paraId="01901660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17. követelménycsalád: </w:t>
      </w:r>
      <w:r>
        <w:rPr>
          <w:sz w:val="16"/>
        </w:rPr>
        <w:t>A-025, A-027, A-028, A-034</w:t>
      </w:r>
    </w:p>
    <w:p w14:paraId="0FB7187A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18. követelménycsalád: </w:t>
      </w:r>
      <w:r>
        <w:rPr>
          <w:sz w:val="16"/>
        </w:rPr>
        <w:t>A-019, A-022, A-023, A-024, A-026, A-033</w:t>
      </w:r>
    </w:p>
    <w:p w14:paraId="7E32AB40" w14:textId="77777777" w:rsidR="00434A1A" w:rsidRDefault="004C68F3">
      <w:pPr>
        <w:spacing w:after="40"/>
        <w:ind w:left="142" w:hanging="142"/>
      </w:pPr>
      <w:r>
        <w:rPr>
          <w:b/>
          <w:color w:val="17365D"/>
          <w:sz w:val="16"/>
        </w:rPr>
        <w:t xml:space="preserve">19. követelménycsalád: </w:t>
      </w:r>
      <w:r>
        <w:rPr>
          <w:sz w:val="16"/>
        </w:rPr>
        <w:t>A-021</w:t>
      </w:r>
    </w:p>
    <w:p w14:paraId="78E0C506" w14:textId="77777777" w:rsidR="00434A1A" w:rsidRDefault="004C68F3">
      <w:pPr>
        <w:pStyle w:val="Cmsor2"/>
      </w:pPr>
      <w:bookmarkStart w:id="12" w:name="_Toc236941514"/>
      <w:r>
        <w:lastRenderedPageBreak/>
        <w:t>7.2 Intézkedési törzsnyilvántartás</w:t>
      </w:r>
      <w:bookmarkEnd w:id="12"/>
    </w:p>
    <w:p w14:paraId="61F368B2" w14:textId="77777777" w:rsidR="00434A1A" w:rsidRDefault="004C68F3">
      <w:pPr>
        <w:pStyle w:val="Cmsor1"/>
      </w:pPr>
      <w:bookmarkStart w:id="13" w:name="_Toc236941515"/>
      <w:r>
        <w:t>1. követelménycsalád</w:t>
      </w:r>
      <w:bookmarkEnd w:id="13"/>
    </w:p>
    <w:p w14:paraId="520455B2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6AD491D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B587020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D222A9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A889F9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5F106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067573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4EEFAAAB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EB0558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A-001</w:t>
            </w:r>
          </w:p>
          <w:p w14:paraId="0E38FC14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B4F87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Irányítás</w:t>
            </w:r>
          </w:p>
          <w:p w14:paraId="0796B3BB" w14:textId="77777777" w:rsidR="00434A1A" w:rsidRDefault="004C68F3">
            <w:pPr>
              <w:spacing w:after="60"/>
            </w:pPr>
            <w:r>
              <w:rPr>
                <w:sz w:val="16"/>
              </w:rPr>
              <w:t>Formálisan jelölje ki az elektronikus információs rendszerek biztonságáért felelős személyt, biztosítson hatáskört, erőforrást és helyettesítést.</w:t>
            </w:r>
          </w:p>
          <w:p w14:paraId="3B79BD90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Aláírt kinevezés, munkaköri leírás, RACI és szervezeti ábra.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A12B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85D6C79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71DF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2026-07-01</w:t>
            </w:r>
          </w:p>
          <w:p w14:paraId="48E4AB66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079043C5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49CA1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dokumentumok, kihirdetési nyom, vezetői jóváhagyás.</w:t>
            </w:r>
          </w:p>
          <w:p w14:paraId="2E79B1F1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1.2; EIR: Szervezet</w:t>
            </w:r>
          </w:p>
          <w:p w14:paraId="0DAC4225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2026-07-01 dátumhoz státusz- vagy újraütemezési döntés kell.</w:t>
            </w:r>
          </w:p>
          <w:p w14:paraId="247245E2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D-027 alapján Lángi Zoltán a projekt folyamataiban kijelölt IBF. A formális kijelölés és alkalmasság védett evidenciája a DEF-005/DEF-006 szerint pótlandó; az akció nem DONE.</w:t>
            </w:r>
          </w:p>
        </w:tc>
      </w:tr>
      <w:tr w:rsidR="00434A1A" w14:paraId="4F0B24CA" w14:textId="77777777">
        <w:trPr>
          <w:cantSplit/>
          <w:jc w:val="center"/>
        </w:trPr>
        <w:tc>
          <w:tcPr>
            <w:tcW w:w="792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734B78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A-002</w:t>
            </w:r>
          </w:p>
          <w:p w14:paraId="71232344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CDE63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Hatósági határidő</w:t>
            </w:r>
          </w:p>
          <w:p w14:paraId="44BC7161" w14:textId="77777777" w:rsidR="00434A1A" w:rsidRDefault="004C68F3">
            <w:pPr>
              <w:spacing w:after="60"/>
            </w:pPr>
            <w:r>
              <w:rPr>
                <w:sz w:val="16"/>
              </w:rPr>
              <w:t>Rögzítse a 2026.06.26-i kézhezvétel bizonyítékának védett evidenciatári vagy iratkezelési hivatkozásját és reviewerét, majd véglegesítse a jóváhagyandó határidőnaptárt.</w:t>
            </w:r>
          </w:p>
          <w:p w14:paraId="0C5661FF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receipt record és határidőnaptár.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FA1940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DA78D21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DE25DE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2026-06-27</w:t>
            </w:r>
          </w:p>
          <w:p w14:paraId="085FB1A9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DONE</w:t>
            </w:r>
          </w:p>
          <w:p w14:paraId="5A2F452F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7DFD08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Kézbesítési igazolás, receipt_date, reviewer és számítási napló.</w:t>
            </w:r>
          </w:p>
          <w:p w14:paraId="1660F766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—; EIR: Szervezet</w:t>
            </w:r>
          </w:p>
          <w:p w14:paraId="20FFAF37" w14:textId="77777777" w:rsidR="00434A1A" w:rsidRDefault="004C68F3">
            <w:pPr>
              <w:spacing w:before="40" w:after="20"/>
            </w:pPr>
            <w:r>
              <w:rPr>
                <w:b/>
                <w:color w:val="548235"/>
                <w:sz w:val="14"/>
              </w:rPr>
              <w:t>LEZÁRT NYILVÁNTARTÁSI TÉTEL – az elfogadott döntési és evidenciarekord szerint.</w:t>
            </w:r>
          </w:p>
          <w:p w14:paraId="0BF19C70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2026-06-26-i baseline és a 2026-09-24-i határidő a D-022/D-031 alapján emberileg elfogadott. A kézzel aláírt G2/G4 rekord védett SharePoint URI-ja, SHA-256 értéke és reviewer-rekordja az EV-GOV-001-ben rögzített; a DEF-001 2026-07-29-én CLOSED_ACCEPTED. A külön címzetti kézbesítési igazolás nem áll rendelkezésre, ennek hiánya a DEF-003 szerint NOT_AVAILABLE_ACCEPTED_RISK.</w:t>
            </w:r>
          </w:p>
        </w:tc>
      </w:tr>
      <w:tr w:rsidR="00434A1A" w14:paraId="5C84C974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8F4ABF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A-003</w:t>
            </w:r>
          </w:p>
          <w:p w14:paraId="09337AC6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F9BB4C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Evidencia és repository</w:t>
            </w:r>
          </w:p>
          <w:p w14:paraId="05932363" w14:textId="77777777" w:rsidR="00434A1A" w:rsidRDefault="004C68F3">
            <w:pPr>
              <w:spacing w:after="60"/>
            </w:pPr>
            <w:r>
              <w:rPr>
                <w:sz w:val="16"/>
              </w:rPr>
              <w:t>Hozza létre a privát Git workspace-t, az védett evidenciatár taxonomiáját, elnevezési szabályt és hozzáférési csoportokat.</w:t>
            </w:r>
          </w:p>
          <w:p w14:paraId="78C13918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Működő repository- és evidenciatár-struktúra.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B84D66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47E094F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3811EF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2026-06-29</w:t>
            </w:r>
          </w:p>
          <w:p w14:paraId="4C14EFCA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5A3FFCC9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19424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Repository access list, evidenciatár-struktúra export/képernyőkép, naming convention, jóváhagyás.</w:t>
            </w:r>
          </w:p>
          <w:p w14:paraId="7A2D2335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SRC-008:p7|DERIVED (audited); család: 1; kontroll: —; EIR: Mind</w:t>
            </w:r>
          </w:p>
          <w:p w14:paraId="30ACAB4E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2026-06-29 dátumhoz státusz- vagy újraütemezési döntés kell.</w:t>
            </w:r>
          </w:p>
          <w:p w14:paraId="6B349D55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EVIDENCE_STORAGE.md 0.4 tervezete és a config/evidence_store.example.json rögzíti a termékfüggetlen taxonómiát, fájlnévszabályt és logikai hozzáférési szerepeket. A tényleges védett URI, vállalati csoportok, owner, backup/restore próba és G2 jóváhagyás hiányzik; az akció nem DONE.</w:t>
            </w:r>
          </w:p>
        </w:tc>
      </w:tr>
      <w:tr w:rsidR="00434A1A" w14:paraId="0D0DC03B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13F7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A-004</w:t>
            </w:r>
          </w:p>
          <w:p w14:paraId="155D3172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E9B49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Auditfeldolgozás</w:t>
            </w:r>
          </w:p>
          <w:p w14:paraId="03D81431" w14:textId="77777777" w:rsidR="00434A1A" w:rsidRDefault="004C68F3">
            <w:pPr>
              <w:spacing w:after="60"/>
            </w:pPr>
            <w:r>
              <w:rPr>
                <w:sz w:val="16"/>
              </w:rPr>
              <w:t>Validálja az audit finding-regisztert mintavétellel és kivétellistával; jelölje az emberileg ellenőrzött rekordokat.</w:t>
            </w:r>
          </w:p>
          <w:p w14:paraId="138B5905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Emberileg ellenőrzött audit finding-regiszter és parser-hibajegy.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2D7A7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077FC69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1AFA5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2026-07-06</w:t>
            </w:r>
          </w:p>
          <w:p w14:paraId="3402F6A2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70BC7792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440A43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Mintavételi jegyzőkönyv, exception log, human_validated mező, reviewer sign-off.</w:t>
            </w:r>
          </w:p>
          <w:p w14:paraId="124A6750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SRC-008:p19–380|MACHINE_EXTRACT (machine_unvalidated); család: 1; kontroll: —; EIR: Mind</w:t>
            </w:r>
          </w:p>
          <w:p w14:paraId="4B6A19AA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gépi finding-regiszter G1 mintavétele és reviewer sign-offja hiányzik.</w:t>
            </w:r>
          </w:p>
          <w:p w14:paraId="4067720A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2026-07-06 dátumhoz státusz- vagy újraütemezési döntés kell.</w:t>
            </w:r>
          </w:p>
          <w:p w14:paraId="5B8EB6F5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328 rekordos gépi regiszter és strukturális QA elkészült; 0 human_validated. A FINDING_REVIEW_2026-07-15.md szerinti G1 mintavétel és reviewer sign-off pótlandó.</w:t>
            </w:r>
          </w:p>
        </w:tc>
      </w:tr>
      <w:tr w:rsidR="00434A1A" w14:paraId="6D60D21B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944823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lastRenderedPageBreak/>
              <w:t>A-005</w:t>
            </w:r>
          </w:p>
          <w:p w14:paraId="4AA0431A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B14DD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Kontrolltérkép</w:t>
            </w:r>
          </w:p>
          <w:p w14:paraId="529C22A6" w14:textId="77777777" w:rsidR="00434A1A" w:rsidRDefault="004C68F3">
            <w:pPr>
              <w:spacing w:after="60"/>
            </w:pPr>
            <w:r>
              <w:rPr>
                <w:sz w:val="16"/>
              </w:rPr>
              <w:t>Térképezze a findingokat követelménycsaládhoz, kontrollhoz, EIR-hez, akcióhoz, emberi gazdához és evidenciatípushoz.</w:t>
            </w:r>
          </w:p>
          <w:p w14:paraId="4AEA1545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control-action-evidence mapping.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3ECAA4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0F0AF80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984A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2026-07-11</w:t>
            </w:r>
          </w:p>
          <w:p w14:paraId="62B23176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69206A4F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B4EDD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Mapping review log, hiány- és duplikációlista, owner sign-off.</w:t>
            </w:r>
          </w:p>
          <w:p w14:paraId="302D38EC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SRC-001:p2|SRC-008:p9–10 (authority); család: 1; kontroll: —; EIR: Mind</w:t>
            </w:r>
          </w:p>
          <w:p w14:paraId="51ED77E5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mapping G1 owner review-ja és a 164 nem térképezett finding kezelési döntése hiányzik.</w:t>
            </w:r>
          </w:p>
          <w:p w14:paraId="1E1D74F2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2026-07-11 dátumhoz státusz- vagy újraütemezési döntés kell.</w:t>
            </w:r>
          </w:p>
          <w:p w14:paraId="6B1C18D7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A-004.</w:t>
            </w:r>
          </w:p>
          <w:p w14:paraId="2FF1E166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104 soros mapping PROPOSED; 121 findinghez pontos kontroll-, 43-hoz csak családszintű kapcsolat van, 164 unmapped. Az SRC-009-ből kinyert 914 kontroll mind a 164 jelenleg használt kontrollhivatkozást lefedi, de PROPOSED/unverified_internal referencia; G1 owner sign-off, forráseredet-review és hiánykezelés pótlandó (DEF-036).</w:t>
            </w:r>
          </w:p>
        </w:tc>
      </w:tr>
      <w:tr w:rsidR="00434A1A" w14:paraId="2AB4AF0D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693DA9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A-006</w:t>
            </w:r>
          </w:p>
          <w:p w14:paraId="7E6F4CF0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E79D82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Hatósági cselekvési terv</w:t>
            </w:r>
          </w:p>
          <w:p w14:paraId="669243B0" w14:textId="77777777" w:rsidR="00434A1A" w:rsidRDefault="004C68F3">
            <w:pPr>
              <w:spacing w:after="60"/>
            </w:pPr>
            <w:r>
              <w:rPr>
                <w:sz w:val="16"/>
              </w:rPr>
              <w:t>Készítse el a teljes hatósági cselekvési terv első tervezetét a 19 követelménycsalád szerint.</w:t>
            </w:r>
          </w:p>
          <w:p w14:paraId="143BB160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Cselekvési terv tervezet.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05BB5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B9B128E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3CFB2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03E387C1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ADBB168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31C8C2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Minden tételhez követelménycsalád, feladat, név szerinti felelős, dátum, deliverable, evidencia és forrás.</w:t>
            </w:r>
          </w:p>
          <w:p w14:paraId="35EF9C7C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44530B00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végleges terv G1/G2/G4 felülvizsgálata és jóváhagyása még nem történt meg.</w:t>
            </w:r>
          </w:p>
          <w:p w14:paraId="40D9E38E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  <w:p w14:paraId="01FB8F4A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A-005, A-036.</w:t>
            </w:r>
          </w:p>
        </w:tc>
      </w:tr>
      <w:tr w:rsidR="00434A1A" w14:paraId="7AC5785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AC3CC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A-007</w:t>
            </w:r>
          </w:p>
          <w:p w14:paraId="1AA53BFF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B700A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Hatósági cselekvési terv</w:t>
            </w:r>
          </w:p>
          <w:p w14:paraId="7C0617A1" w14:textId="77777777" w:rsidR="00434A1A" w:rsidRDefault="004C68F3">
            <w:pPr>
              <w:spacing w:after="60"/>
            </w:pPr>
            <w:r>
              <w:rPr>
                <w:sz w:val="16"/>
              </w:rPr>
              <w:t>Végezze el a szakmai, jogi és vezetői felülvizsgálatot, majd ember nyújtsa be a jóváhagyott tervet.</w:t>
            </w:r>
          </w:p>
          <w:p w14:paraId="10C58031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Benyújtott csomag és átvételi igazolás.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D37F4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3C70928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B7241D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3DF14B8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CEBF99F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D438B5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terv, jóváhagyási lánc, benyújtási és átvételi bizonyíték.</w:t>
            </w:r>
          </w:p>
          <w:p w14:paraId="6F90399D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0AFF2F47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A-006.</w:t>
            </w:r>
          </w:p>
        </w:tc>
      </w:tr>
      <w:tr w:rsidR="00434A1A" w14:paraId="5E4F383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A7126E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A-008</w:t>
            </w:r>
          </w:p>
          <w:p w14:paraId="187AB1A6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FDDCCF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Negyedéves beszámoló</w:t>
            </w:r>
          </w:p>
          <w:p w14:paraId="670CD12E" w14:textId="77777777" w:rsidR="00434A1A" w:rsidRDefault="004C68F3">
            <w:pPr>
              <w:spacing w:after="60"/>
            </w:pPr>
            <w:r>
              <w:rPr>
                <w:sz w:val="16"/>
              </w:rPr>
              <w:t>Hozza létre a beszámolási naptár, adatvágás, sablon, felelős és jóváhagyási workflow tervezetét.</w:t>
            </w:r>
          </w:p>
          <w:p w14:paraId="71C1C5B2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riportnaptár és beszámolósablon.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CA44C3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7BCB380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EF3FD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3231D7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52ED918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relative_to_action_plan_submission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4B2649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Naptárbejegyzés, adatcut-off szabály, sablon, dry run és jóváhagyás.</w:t>
            </w:r>
          </w:p>
          <w:p w14:paraId="6B08C40A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4A55A7D9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314FF2E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A-006.</w:t>
            </w:r>
          </w:p>
          <w:p w14:paraId="678E6F42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pontos negyedéves ütemezést jogi/IBF review erősítse meg.</w:t>
            </w:r>
          </w:p>
        </w:tc>
      </w:tr>
      <w:tr w:rsidR="00434A1A" w14:paraId="1B545BAF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CEF93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A-009</w:t>
            </w:r>
          </w:p>
          <w:p w14:paraId="76EFA075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EBA256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Szabályzat-életciklus</w:t>
            </w:r>
          </w:p>
          <w:p w14:paraId="27BFA492" w14:textId="77777777" w:rsidR="00434A1A" w:rsidRDefault="004C68F3">
            <w:pPr>
              <w:spacing w:after="60"/>
            </w:pPr>
            <w:r>
              <w:rPr>
                <w:sz w:val="16"/>
              </w:rPr>
              <w:t>Alakítson ki szabályzatgazdát, review naptárt, esemény-triggerlistát, változásnaplót és kihirdetési evidenciát.</w:t>
            </w:r>
          </w:p>
          <w:p w14:paraId="7E193B05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Szabályzat-életciklus eljárás.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A21AF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EEAFB96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C26822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3821B47F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016454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D7AA7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Review log, verziótörténet, jóváhagyás, kihirdetés és megismerési nyom.</w:t>
            </w:r>
          </w:p>
          <w:p w14:paraId="10075727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1.1; EIR: Szervezet</w:t>
            </w:r>
          </w:p>
          <w:p w14:paraId="04A72573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  <w:tr w:rsidR="00434A1A" w14:paraId="371FFD24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4E172D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A-010</w:t>
            </w:r>
          </w:p>
          <w:p w14:paraId="64DBE194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69C880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Erőforrás és költség</w:t>
            </w:r>
          </w:p>
          <w:p w14:paraId="0F3DB942" w14:textId="77777777" w:rsidR="00434A1A" w:rsidRDefault="004C68F3">
            <w:pPr>
              <w:spacing w:after="60"/>
            </w:pPr>
            <w:r>
              <w:rPr>
                <w:sz w:val="16"/>
              </w:rPr>
              <w:t>Hozzon létre éves erőforrás- és költségtervet, kivétel-/halasztási naplót és purchase trigger folyamatot.</w:t>
            </w:r>
          </w:p>
          <w:p w14:paraId="4DF8DBE3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erőforrásterv és exception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18752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853ED6E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863A2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60A3336A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FF8431F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33DF65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Budget extract, kapacitásterv, döntési napló, halasztási kockázat.</w:t>
            </w:r>
          </w:p>
          <w:p w14:paraId="3B0DE528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1.3; EIR: Szervezet</w:t>
            </w:r>
          </w:p>
          <w:p w14:paraId="1F1D039A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  <w:tr w:rsidR="00434A1A" w14:paraId="06AF630D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F31E2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lastRenderedPageBreak/>
              <w:t>A-011</w:t>
            </w:r>
          </w:p>
          <w:p w14:paraId="506982D8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D66D7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EIR- és eszközleltár</w:t>
            </w:r>
          </w:p>
          <w:p w14:paraId="34EF4629" w14:textId="77777777" w:rsidR="00434A1A" w:rsidRDefault="004C68F3">
            <w:pPr>
              <w:spacing w:after="60"/>
            </w:pPr>
            <w:r>
              <w:rPr>
                <w:sz w:val="16"/>
              </w:rPr>
              <w:t>Frissítse az EIR-, eszköz-, adat-, tulajdonos-, helyszín- és függőségi leltárt.</w:t>
            </w:r>
          </w:p>
          <w:p w14:paraId="5A6356B4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EIR/asset/dependency register.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21FFE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C921CA0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11FA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2026-07-16</w:t>
            </w:r>
          </w:p>
          <w:p w14:paraId="650861B2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D98D8A3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BB9911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Read-only exportok, tulajdonosi jóváhagyás, adatfolyam- és függőségi lista.</w:t>
            </w:r>
          </w:p>
          <w:p w14:paraId="26EBEF54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1;6; kontroll: 1.5;6.36; EIR: Mind</w:t>
            </w:r>
          </w:p>
          <w:p w14:paraId="44492E4D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2026-07-16 dátumhoz státusz- vagy újraütemezési döntés kell.</w:t>
            </w:r>
          </w:p>
          <w:p w14:paraId="46821012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öt EIR security_class mezője explicit TBD-HUMAN; az Alap/Jelentős/Magas besorolást és kontrolltestreszabást az SRC-009 automatikus alkalmazása előtt emberileg igazolni kell (DEF-036).</w:t>
            </w:r>
          </w:p>
        </w:tc>
      </w:tr>
      <w:tr w:rsidR="00434A1A" w14:paraId="3741C76C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779B67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A-012</w:t>
            </w:r>
          </w:p>
          <w:p w14:paraId="3491824E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40B38A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Evidenciakezelés</w:t>
            </w:r>
          </w:p>
          <w:p w14:paraId="4634A0BB" w14:textId="77777777" w:rsidR="00434A1A" w:rsidRDefault="004C68F3">
            <w:pPr>
              <w:spacing w:after="60"/>
            </w:pPr>
            <w:r>
              <w:rPr>
                <w:sz w:val="16"/>
              </w:rPr>
              <w:t>Vezesse be az evidence manifestet és acceptance workflow-t: forrás, dátum, EIR, kontroll, hash, készítő, reviewer, státusz.</w:t>
            </w:r>
          </w:p>
          <w:p w14:paraId="6C06F97A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Működő evidence register és review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9DAB77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5C7CEAB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0592D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2026-07-10</w:t>
            </w:r>
          </w:p>
          <w:p w14:paraId="3E79F222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674AD3A6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A66437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védett belső URI-k, hash manifest, review log, visszautasítási okok.</w:t>
            </w:r>
          </w:p>
          <w:p w14:paraId="565F74CF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—; EIR: Mind</w:t>
            </w:r>
          </w:p>
          <w:p w14:paraId="27111972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2026-07-10 dátumhoz státusz- vagy újraütemezési döntés kell.</w:t>
            </w:r>
          </w:p>
          <w:p w14:paraId="5609E1A3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A-003.</w:t>
            </w:r>
          </w:p>
          <w:p w14:paraId="5421FF08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data/evidence_register.csv, a validate-evidence CLI, a státuszworkflow és a tesztek elkészültek. Az induló regiszter üres; valós védett URI-val és emberi reviewerrel végrehajtott elfogadási/visszautasítási próba még szükséges, ezért az akció nem DONE.</w:t>
            </w:r>
          </w:p>
        </w:tc>
      </w:tr>
      <w:tr w:rsidR="00434A1A" w14:paraId="2B5EC99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C5B30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A-030</w:t>
            </w:r>
          </w:p>
          <w:p w14:paraId="3093424A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62E27B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Repeat audit</w:t>
            </w:r>
          </w:p>
          <w:p w14:paraId="18975B1C" w14:textId="77777777" w:rsidR="00434A1A" w:rsidRDefault="004C68F3">
            <w:pPr>
              <w:spacing w:after="60"/>
            </w:pPr>
            <w:r>
              <w:rPr>
                <w:sz w:val="16"/>
              </w:rPr>
              <w:t>Készítse el a jóváhagyott 2027.09.30-i belső céldátumhoz tartozó negyedéves readiness gate-eket és legalább egy mock audit ütemezését.</w:t>
            </w:r>
          </w:p>
          <w:p w14:paraId="018EED29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Repeat-audit roadmap.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2CE2E8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C09D425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1C6A0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2027-09-30</w:t>
            </w:r>
          </w:p>
          <w:p w14:paraId="4D1C7F89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955814F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fixed_approved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EAC09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target, mock audit naptár, javítási buffer és auditor-procurement gate.</w:t>
            </w:r>
          </w:p>
          <w:p w14:paraId="252AA42C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—; EIR: Mind</w:t>
            </w:r>
          </w:p>
          <w:p w14:paraId="6FE8E9B9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  <w:p w14:paraId="555B51D2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2027.09.30-i belső céldátumot Lángi Zoltán 2026-07-14-én jóváhagyta; lásd D-021.</w:t>
            </w:r>
          </w:p>
        </w:tc>
      </w:tr>
      <w:tr w:rsidR="00434A1A" w14:paraId="388EBE10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69948D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A-031</w:t>
            </w:r>
          </w:p>
          <w:p w14:paraId="6374E37A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79BB6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AI-irányítás</w:t>
            </w:r>
          </w:p>
          <w:p w14:paraId="542D472B" w14:textId="77777777" w:rsidR="00434A1A" w:rsidRDefault="004C68F3">
            <w:pPr>
              <w:spacing w:after="60"/>
            </w:pPr>
            <w:r>
              <w:rPr>
                <w:sz w:val="16"/>
              </w:rPr>
              <w:t>Hirdesse ki az AI-adatminősítési, redakciós, forráshierarchia-, prompt-injection- és proposal-only szabályt.</w:t>
            </w:r>
          </w:p>
          <w:p w14:paraId="68102358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AI usage rule és felhasználói visszaigazolás.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8E84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26472B8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91BEC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2026-07-03</w:t>
            </w:r>
          </w:p>
          <w:p w14:paraId="1C50D281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3A85C27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43456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Policy note, acknowledgement, minta redakció, környezetengedély.</w:t>
            </w:r>
          </w:p>
          <w:p w14:paraId="69B89DDB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DERIVED_FROM_PROJECT_RISK (derived); család: 1; kontroll: —; EIR: Mind</w:t>
            </w:r>
          </w:p>
          <w:p w14:paraId="6A8CD9DC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2026-07-03 dátumhoz státusz- vagy újraütemezési döntés kell.</w:t>
            </w:r>
          </w:p>
        </w:tc>
      </w:tr>
      <w:tr w:rsidR="00434A1A" w14:paraId="60F79294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1E504A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A-032</w:t>
            </w:r>
          </w:p>
          <w:p w14:paraId="40FB16FA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D4477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Agent QA és eval</w:t>
            </w:r>
          </w:p>
          <w:p w14:paraId="41288CA8" w14:textId="77777777" w:rsidR="00434A1A" w:rsidRDefault="004C68F3">
            <w:pPr>
              <w:spacing w:after="60"/>
            </w:pPr>
            <w:r>
              <w:rPr>
                <w:sz w:val="16"/>
              </w:rPr>
              <w:t>Hozzon létre helyi eval-harness-t és legalább 10 emberileg jóváhagyott gold case-t.</w:t>
            </w:r>
          </w:p>
          <w:p w14:paraId="4BA8D396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Eval baseline, gold cases és defect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9F111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C31EF45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4F89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2026-07-17</w:t>
            </w:r>
          </w:p>
          <w:p w14:paraId="43B1A07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066708B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84084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Tesztfutás, reviewed examples, trace/output, hibajegy és javítási kör.</w:t>
            </w:r>
          </w:p>
          <w:p w14:paraId="02CFCE64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DERIVED_FROM_PROJECT_RISK (derived); család: 1; kontroll: —; EIR: Mind</w:t>
            </w:r>
          </w:p>
          <w:p w14:paraId="792D7BE9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2026-07-17 dátumhoz státusz- vagy újraütemezési döntés kell.</w:t>
            </w:r>
          </w:p>
        </w:tc>
      </w:tr>
      <w:tr w:rsidR="00434A1A" w14:paraId="6C6F72D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F2F21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A-034</w:t>
            </w:r>
          </w:p>
          <w:p w14:paraId="057FC608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CC77F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EIR scope</w:t>
            </w:r>
          </w:p>
          <w:p w14:paraId="5DDE1B84" w14:textId="77777777" w:rsidR="00434A1A" w:rsidRDefault="004C68F3">
            <w:pPr>
              <w:spacing w:after="60"/>
            </w:pPr>
            <w:r>
              <w:rPr>
                <w:sz w:val="16"/>
              </w:rPr>
              <w:t>Dokumentálja a két EIR scope-ját, tulajdonosát, assetjeit, függőségeit és következő audit/readiness tervét.</w:t>
            </w:r>
          </w:p>
          <w:p w14:paraId="2CD282A0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EIR scope and readiness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A0EA4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8406D3E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B97D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13EC4B41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B0FA8AB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6A0D4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EIR definition, owner sign-off, asset/dependency list és döntési napló.</w:t>
            </w:r>
          </w:p>
          <w:p w14:paraId="2914D6D5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1;17; kontroll: —; EIR: Hálózat-kommunikációs;Biztonsági</w:t>
            </w:r>
          </w:p>
          <w:p w14:paraId="1F827FD9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  <w:tr w:rsidR="00434A1A" w14:paraId="7E835305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54EC4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lastRenderedPageBreak/>
              <w:t>A-035</w:t>
            </w:r>
          </w:p>
          <w:p w14:paraId="1CFB7292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71BCF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Forrásverzió-kezelés</w:t>
            </w:r>
          </w:p>
          <w:p w14:paraId="0FA2CD10" w14:textId="77777777" w:rsidR="00434A1A" w:rsidRDefault="004C68F3">
            <w:pPr>
              <w:spacing w:after="60"/>
            </w:pPr>
            <w:r>
              <w:rPr>
                <w:sz w:val="16"/>
              </w:rPr>
              <w:t>Rögzítse a D-025 szerinti G2 emberi review elfogadását.</w:t>
            </w:r>
          </w:p>
          <w:p w14:paraId="73A191D6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canonical source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4B355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A408FA1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305D4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2026-06-29</w:t>
            </w:r>
          </w:p>
          <w:p w14:paraId="3F9376E6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17452A14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BF08B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SRC-008 fájl, SHA-256, védett tárhivatkozás, aláírásstruktúra-metaadat, összehasonlítási jegyzőkönyv, D-025 és reviewer.</w:t>
            </w:r>
          </w:p>
          <w:p w14:paraId="6EF7F5EF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SRC-001|SRC-008 (audited); család: 1; kontroll: —; EIR: Mind</w:t>
            </w:r>
          </w:p>
          <w:p w14:paraId="39A2D22D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2026-06-29 dátumhoz státusz- vagy újraütemezési döntés kell.</w:t>
            </w:r>
          </w:p>
          <w:p w14:paraId="3665E808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Kanonikus fájl SHA-256: c347dc3139dd433ace098b6145f1ea5d043614dcfcbf7ed46f71e1b405c5058f. A projektgazda 2026-07-15-én az aláírás érvényességét emberileg megerősítette. A védett SharePoint-tárhivatkozás 2026-07-23-án rögzítve; az SRC-002 külön történeti archívumba került. A D-026 alapján a folyamat továbbhaladhat; a G2 reviewer-rekord a DEF-002 tétel szerint pótlandó, ezért az akció nem DONE.</w:t>
            </w:r>
          </w:p>
        </w:tc>
      </w:tr>
      <w:tr w:rsidR="00434A1A" w14:paraId="06CBF620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4D809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A-036</w:t>
            </w:r>
          </w:p>
          <w:p w14:paraId="2DB0966E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87C689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Projektirányítás</w:t>
            </w:r>
          </w:p>
          <w:p w14:paraId="75D86808" w14:textId="77777777" w:rsidR="00434A1A" w:rsidRDefault="004C68F3">
            <w:pPr>
              <w:spacing w:after="60"/>
            </w:pPr>
            <w:r>
              <w:rPr>
                <w:sz w:val="16"/>
              </w:rPr>
              <w:t>Jelölje ki a vezetői szponzort, projektvezetőt, IBF-et, jogi reviewert, kontrollgazdákat és minden P0 akció felelősét/jóváhagyóját.</w:t>
            </w:r>
          </w:p>
          <w:p w14:paraId="0A1BFB30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projekt-RACI és kitöltött P0 owner/approver mezők.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8012B6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25ACBC0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75380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2026-07-01</w:t>
            </w:r>
          </w:p>
          <w:p w14:paraId="3B5B2BA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33A7149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EAE8B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RACI, vezetői döntés, actions.csv review log.</w:t>
            </w:r>
          </w:p>
          <w:p w14:paraId="330AC65D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DERIVED|SRC-001:p2 (authority); család: 1; kontroll: —; EIR: Mind</w:t>
            </w:r>
          </w:p>
          <w:p w14:paraId="3F68BCA5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az aláírt RACI, a formális szerepkijelölések és a kapcsolódó evidencia hiányzik.</w:t>
            </w:r>
          </w:p>
          <w:p w14:paraId="3019DE22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2026-07-01 dátumhoz státusz- vagy újraütemezési döntés kell.</w:t>
            </w:r>
          </w:p>
          <w:p w14:paraId="6B6B902C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A-001.</w:t>
            </w:r>
          </w:p>
          <w:p w14:paraId="1886CF50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D-027/PROJECT_RACI.md rögzíti a projektvezetőt, IBF-et, jogi reviewert és szakmai kontrollszerepeket. A vezetői szponzor és a belső infrastruktúra-/incidenskezelési kontrollgazda még TBD; az aláírt RACI és kapcsolódó evidencia a DEF-005/DEF-007 szerint pótlandó, ezért az akció nem DONE.</w:t>
            </w:r>
          </w:p>
        </w:tc>
      </w:tr>
      <w:tr w:rsidR="00434A1A" w14:paraId="425907DB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DD6B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A-042</w:t>
            </w:r>
          </w:p>
          <w:p w14:paraId="7D13AB1B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982F94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Folyamatos auditfelkészültség</w:t>
            </w:r>
          </w:p>
          <w:p w14:paraId="47663BDF" w14:textId="77777777" w:rsidR="00434A1A" w:rsidRDefault="004C68F3">
            <w:pPr>
              <w:spacing w:after="60"/>
            </w:pPr>
            <w:r>
              <w:rPr>
                <w:sz w:val="16"/>
              </w:rPr>
              <w:t>Tervezzen, pilotoljon és fokozatosan vezessen be local-first folyamatos auditfelkészültségi ügynököt, amely jóváhagyott read-only forrásokat értelmez, karbantartja a nyilvántartásokat, jegyzőkönyv- és intézkedéstervezeteket készít, határidőt figyel és kivételt terjeszt ember elé.</w:t>
            </w:r>
          </w:p>
          <w:p w14:paraId="3813C4A3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agent-architektúra, fájlalapú pilot, runbook, approval queue és mérési riport.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B66E5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8575C8C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63C47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AC34C53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15418D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ADB49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Forrás- és jogosultságlista, futási auditlog, source_ref/confidence/review nyom, gold case és negatív teszt, téves riasztási és emberimunka-csökkentési metrika, kill switch próba.</w:t>
            </w:r>
          </w:p>
          <w:p w14:paraId="0CCB42CF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DECISIONS.md:D-024|DERIVED (derived); család: 1; kontroll: —; EIR: Mind</w:t>
            </w:r>
          </w:p>
          <w:p w14:paraId="6CCEB705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1503803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A-003, A-005, A-012, A-031.</w:t>
            </w:r>
          </w:p>
          <w:p w14:paraId="0D81A9BA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ügynök nem fogadhat el evidenciát, nem zárhat akciót, nem küldhet be külső dokumentumot, nem költhet és nem változtathat éles rendszert emberi kapu nélkül.</w:t>
            </w:r>
          </w:p>
        </w:tc>
      </w:tr>
    </w:tbl>
    <w:p w14:paraId="6C8F3ABE" w14:textId="77777777" w:rsidR="00434A1A" w:rsidRDefault="00434A1A">
      <w:pPr>
        <w:spacing w:after="20"/>
      </w:pPr>
    </w:p>
    <w:p w14:paraId="4DCD713A" w14:textId="77777777" w:rsidR="00434A1A" w:rsidRDefault="004C68F3">
      <w:pPr>
        <w:pStyle w:val="Cmsor1"/>
      </w:pPr>
      <w:bookmarkStart w:id="14" w:name="_Toc236941516"/>
      <w:r>
        <w:lastRenderedPageBreak/>
        <w:t>2. követelménycsalád</w:t>
      </w:r>
      <w:bookmarkEnd w:id="14"/>
    </w:p>
    <w:p w14:paraId="5D7D8E9E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52841AD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D5275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538D5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063620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B3C12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E064B4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724BC01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06C821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A-015</w:t>
            </w:r>
          </w:p>
          <w:p w14:paraId="6C3876E6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363862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Identitás és hozzáférés</w:t>
            </w:r>
          </w:p>
          <w:p w14:paraId="341DF7EC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read-only stale/duplicate account és kritikus hozzáférési review-t, majd onboarding/offboarding eljárást.</w:t>
            </w:r>
          </w:p>
          <w:p w14:paraId="7CBCD6EC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Access review csomag és jóváhagyott életciklus-eljárás.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E12C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C73E7B7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D1598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40825850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382C4B6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C1572E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Read-only export, alkalmazásgazdai döntések, change ticket és visszaellenőrzés.</w:t>
            </w:r>
          </w:p>
          <w:p w14:paraId="563A4A1D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SRC-008:p116,205,295|SRC-003:p3 (audited); család: 2;8; kontroll: 2.2;8.1;8.2; EIR: Mind</w:t>
            </w:r>
          </w:p>
          <w:p w14:paraId="153A228A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  <w:tr w:rsidR="00434A1A" w14:paraId="19638AA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159995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A-027</w:t>
            </w:r>
          </w:p>
          <w:p w14:paraId="5AB1D7F2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B6518D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RDS szeparáció</w:t>
            </w:r>
          </w:p>
          <w:p w14:paraId="34638AFB" w14:textId="77777777" w:rsidR="00434A1A" w:rsidRDefault="004C68F3">
            <w:pPr>
              <w:spacing w:after="60"/>
            </w:pPr>
            <w:r>
              <w:rPr>
                <w:sz w:val="16"/>
              </w:rPr>
              <w:t>Tartsa fenn a szeparációt, amíg licenc-, banki/könyvelési kulcs-, workload- és kockázatelemzés nem igazolja az összevonást.</w:t>
            </w:r>
          </w:p>
          <w:p w14:paraId="69D7834B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RDS decision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4B25C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9CB2C4A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F0DEB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975ADBC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296FC70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5F17E5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User/CAL mátrix, secret/key scope, teljesítményadat, kockázati sign-off.</w:t>
            </w:r>
          </w:p>
          <w:p w14:paraId="0C24A9C6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2;17; kontroll: —; EIR: Irodai</w:t>
            </w:r>
          </w:p>
          <w:p w14:paraId="7591D4E3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6A0FF00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1AC9FE0F" w14:textId="77777777" w:rsidR="00434A1A" w:rsidRDefault="00434A1A">
      <w:pPr>
        <w:spacing w:after="20"/>
      </w:pPr>
    </w:p>
    <w:p w14:paraId="5224486F" w14:textId="77777777" w:rsidR="00434A1A" w:rsidRDefault="004C68F3">
      <w:pPr>
        <w:pStyle w:val="Cmsor1"/>
      </w:pPr>
      <w:bookmarkStart w:id="15" w:name="_Toc236941517"/>
      <w:r>
        <w:t>3. követelménycsalád</w:t>
      </w:r>
      <w:bookmarkEnd w:id="15"/>
    </w:p>
    <w:p w14:paraId="54FBB300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3E3682A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0ED75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675A33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FC4891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78CE3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8B472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13B0E09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F43C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A-014</w:t>
            </w:r>
          </w:p>
          <w:p w14:paraId="321897A4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E40B2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Tudatosság és képzés</w:t>
            </w:r>
          </w:p>
          <w:p w14:paraId="2A84EFDD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minimum szerepkör-alapú képzési programot, tudásellenőrzést és bizonyítható nyilvántartást.</w:t>
            </w:r>
          </w:p>
          <w:p w14:paraId="48F2CD39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Képzési terv, anyag, teszt és nyilvántartás.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7D8AD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9003DF1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4F8E7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0BDD9229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E3CD302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7E2B3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Jelenlét/átvétel, teszteredmény, anyagverzió, utánkövetés.</w:t>
            </w:r>
          </w:p>
          <w:p w14:paraId="2840A0E1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3; kontroll: 3.1;3.13; EIR: Szervezet</w:t>
            </w:r>
          </w:p>
          <w:p w14:paraId="5268A5E3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03A5B723" w14:textId="77777777" w:rsidR="00434A1A" w:rsidRDefault="00434A1A">
      <w:pPr>
        <w:spacing w:after="20"/>
      </w:pPr>
    </w:p>
    <w:p w14:paraId="076F73DD" w14:textId="77777777" w:rsidR="00434A1A" w:rsidRDefault="004C68F3">
      <w:pPr>
        <w:pStyle w:val="Cmsor1"/>
      </w:pPr>
      <w:bookmarkStart w:id="16" w:name="_Toc236941518"/>
      <w:r>
        <w:lastRenderedPageBreak/>
        <w:t>4. követelménycsalád</w:t>
      </w:r>
      <w:bookmarkEnd w:id="16"/>
    </w:p>
    <w:p w14:paraId="59BC96F6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62B95F9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F8459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93879A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C60A8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8F4A0A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F184FC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302CE81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94AC52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A-018</w:t>
            </w:r>
          </w:p>
          <w:p w14:paraId="6EA3B3C8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34F260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Naplózás és felügyelet</w:t>
            </w:r>
          </w:p>
          <w:p w14:paraId="1F4303F3" w14:textId="77777777" w:rsidR="00434A1A" w:rsidRDefault="004C68F3">
            <w:pPr>
              <w:spacing w:after="60"/>
            </w:pPr>
            <w:r>
              <w:rPr>
                <w:sz w:val="16"/>
              </w:rPr>
              <w:t>Hozzon létre minimum log source matrixot, retentiont, hibariasztást és napi/heti review eljárást meglévő eszközökkel.</w:t>
            </w:r>
          </w:p>
          <w:p w14:paraId="68FB4828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Log source matrix, retention és review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0C204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B3F9717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42FE4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2CFDEBE9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4501853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1DC7E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Mintalog, alert teszt, review ticket, retention proof, exception log.</w:t>
            </w:r>
          </w:p>
          <w:p w14:paraId="3B348FAC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4;5; kontroll: 4.2;4.3;4.5;4.7;4.13;5.15; EIR: Mind</w:t>
            </w:r>
          </w:p>
          <w:p w14:paraId="6A789D06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45D180D1" w14:textId="77777777" w:rsidR="00434A1A" w:rsidRDefault="00434A1A">
      <w:pPr>
        <w:spacing w:after="20"/>
      </w:pPr>
    </w:p>
    <w:p w14:paraId="1147BB6E" w14:textId="77777777" w:rsidR="00434A1A" w:rsidRDefault="004C68F3">
      <w:pPr>
        <w:pStyle w:val="Cmsor1"/>
      </w:pPr>
      <w:bookmarkStart w:id="17" w:name="_Toc236941519"/>
      <w:r>
        <w:t>6. követelménycsalád</w:t>
      </w:r>
      <w:bookmarkEnd w:id="17"/>
    </w:p>
    <w:p w14:paraId="07EE14D9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709EED6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3A290EA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E9E30C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C339D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8E88E8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26EEAC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3633F59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6C671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A-019</w:t>
            </w:r>
          </w:p>
          <w:p w14:paraId="4AF79120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75BAF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Konfiguráció, patch, karbantartás</w:t>
            </w:r>
          </w:p>
          <w:p w14:paraId="61D500FE" w14:textId="77777777" w:rsidR="00434A1A" w:rsidRDefault="004C68F3">
            <w:pPr>
              <w:spacing w:after="60"/>
            </w:pPr>
            <w:r>
              <w:rPr>
                <w:sz w:val="16"/>
              </w:rPr>
              <w:t>Vezessen be baseline-, patch-, karbantartási- és változásnaptárt bizonyítékokkal, kivétel- és rollback-kezeléssel.</w:t>
            </w:r>
          </w:p>
          <w:p w14:paraId="439407DC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maintenance/patch/change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FE58DE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8A3FD3C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36D6AB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20D618DE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084BFB5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BB7266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Baseline export, patch report, change ticket, exception, rollback proof.</w:t>
            </w:r>
          </w:p>
          <w:p w14:paraId="25207F42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6;10;18; kontroll: 6.1;6.2;10.1;18.2; EIR: Mind</w:t>
            </w:r>
          </w:p>
          <w:p w14:paraId="6ABED666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  <w:tr w:rsidR="00434A1A" w14:paraId="13D84D6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0DF2C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A-028</w:t>
            </w:r>
          </w:p>
          <w:p w14:paraId="595E5B7F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9000B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AD/DHCP konszolidáció</w:t>
            </w:r>
          </w:p>
          <w:p w14:paraId="6CB35580" w14:textId="77777777" w:rsidR="00434A1A" w:rsidRDefault="004C68F3">
            <w:pPr>
              <w:spacing w:after="60"/>
            </w:pPr>
            <w:r>
              <w:rPr>
                <w:sz w:val="16"/>
              </w:rPr>
              <w:t>Csak assessmentet készítsen szerepkör, HA, site, DNS/DHCP, backup, licenc és rollback vizsgálattal.</w:t>
            </w:r>
          </w:p>
          <w:p w14:paraId="36E3EF7C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AD/DHCP consolidation assessment.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735BF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F85C816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9DCD1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4791C30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53B243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A514F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Current role export, failure scenario, test plan, licenc- és rollback-hatás.</w:t>
            </w:r>
          </w:p>
          <w:p w14:paraId="503E4E64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6;17; kontroll: —; EIR: Infrastruktúra</w:t>
            </w:r>
          </w:p>
          <w:p w14:paraId="01523490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9B730CF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6C1DD29D" w14:textId="77777777" w:rsidR="00434A1A" w:rsidRDefault="00434A1A">
      <w:pPr>
        <w:spacing w:after="20"/>
      </w:pPr>
    </w:p>
    <w:p w14:paraId="4F25B058" w14:textId="77777777" w:rsidR="00434A1A" w:rsidRDefault="004C68F3">
      <w:pPr>
        <w:pStyle w:val="Cmsor1"/>
      </w:pPr>
      <w:bookmarkStart w:id="18" w:name="_Toc236941520"/>
      <w:r>
        <w:lastRenderedPageBreak/>
        <w:t>7. követelménycsalád</w:t>
      </w:r>
      <w:bookmarkEnd w:id="18"/>
    </w:p>
    <w:p w14:paraId="73EAFB9A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3C7C4FE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C348C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CB70E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B81941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AD8E5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3A23C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58E77275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12485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A-017</w:t>
            </w:r>
          </w:p>
          <w:p w14:paraId="406E9311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CBC01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Mentés és helyreállítás</w:t>
            </w:r>
          </w:p>
          <w:p w14:paraId="1C95617C" w14:textId="77777777" w:rsidR="00434A1A" w:rsidRDefault="004C68F3">
            <w:pPr>
              <w:spacing w:after="60"/>
            </w:pPr>
            <w:r>
              <w:rPr>
                <w:sz w:val="16"/>
              </w:rPr>
              <w:t>Határozza meg a backup scope/RPO/RTO mátrixot és hajtson végre dokumentált restore tesztet kritikus EIR mintán.</w:t>
            </w:r>
          </w:p>
          <w:p w14:paraId="29C993E9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Backup matrix és restore test report.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C1E86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E6BBC17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1BAE25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4EF4C1F1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EC12819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2C0FFC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Job log, helyreállított objektum/rendszer, időtartam, hiba, RPO/RTO összevetés és jóváhagyás.</w:t>
            </w:r>
          </w:p>
          <w:p w14:paraId="7C6E2CA1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7; kontroll: 7.2;7.35;7.43; EIR: Mind</w:t>
            </w:r>
          </w:p>
          <w:p w14:paraId="29B326E2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  <w:tr w:rsidR="00434A1A" w14:paraId="6FC6F7E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1EE1D9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A-024</w:t>
            </w:r>
          </w:p>
          <w:p w14:paraId="35CB1886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8AC96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Kapacitás és VM-elhelyezés</w:t>
            </w:r>
          </w:p>
          <w:p w14:paraId="6F81E383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VM dependency-, placement-, capacity-, backup- és licence-tervet; végrehajtás nélkül.</w:t>
            </w:r>
          </w:p>
          <w:p w14:paraId="6501FD71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Migration/containment decision package.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4C4C6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CDDA8E8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5C957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929C83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2F326B3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05B65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Kapacitásmodell, dependency map, test, rollback, licenc review és kockázatelfogadás.</w:t>
            </w:r>
          </w:p>
          <w:p w14:paraId="255F1EA4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SRC-004|A-022|A-029 (unverified_internal); család: 7;10;18; kontroll: —; EIR: Infrastruktúra</w:t>
            </w:r>
          </w:p>
          <w:p w14:paraId="4D273119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3937CC5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  <w:p w14:paraId="7C2698F5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A-022, A-029.</w:t>
            </w:r>
          </w:p>
        </w:tc>
      </w:tr>
      <w:tr w:rsidR="00434A1A" w14:paraId="19EF900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10700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A-026</w:t>
            </w:r>
          </w:p>
          <w:p w14:paraId="711659BF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7DF0EC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Legacy megőrzés</w:t>
            </w:r>
          </w:p>
          <w:p w14:paraId="57903D03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jogi megőrzési, adat-, alkalmazás-, export-, restore/read-test és migrációs döntési csomagot.</w:t>
            </w:r>
          </w:p>
          <w:p w14:paraId="53818D88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retention/migration decision.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F7FDC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F78F283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FC7264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8BD4843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089F566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9839B3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Jogi állásfoglalás, adatlista, export/restore/read test, owner approval.</w:t>
            </w:r>
          </w:p>
          <w:p w14:paraId="15EA543B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7;13;18; kontroll: —; EIR: Irodai</w:t>
            </w:r>
          </w:p>
          <w:p w14:paraId="59AE2ADB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9AF0215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167569C9" w14:textId="77777777" w:rsidR="00434A1A" w:rsidRDefault="00434A1A">
      <w:pPr>
        <w:spacing w:after="20"/>
      </w:pPr>
    </w:p>
    <w:p w14:paraId="3168068F" w14:textId="77777777" w:rsidR="00434A1A" w:rsidRDefault="004C68F3">
      <w:pPr>
        <w:pStyle w:val="Cmsor1"/>
      </w:pPr>
      <w:bookmarkStart w:id="19" w:name="_Toc236941521"/>
      <w:r>
        <w:t>8. követelménycsalád</w:t>
      </w:r>
      <w:bookmarkEnd w:id="19"/>
    </w:p>
    <w:p w14:paraId="7ED05AD0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0FE8201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38C69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2841F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784F4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86B58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EFE319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285C84C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24868C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A-016</w:t>
            </w:r>
          </w:p>
          <w:p w14:paraId="2F4A816D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400E6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MFA</w:t>
            </w:r>
          </w:p>
          <w:p w14:paraId="29B34A47" w14:textId="77777777" w:rsidR="00434A1A" w:rsidRDefault="004C68F3">
            <w:pPr>
              <w:spacing w:after="60"/>
            </w:pPr>
            <w:r>
              <w:rPr>
                <w:sz w:val="16"/>
              </w:rPr>
              <w:t>Végezzen licenc- és technikai gap analysis-t, majd meglévő entitlementtel kockázatarányos privilegizált MFA pilotot.</w:t>
            </w:r>
          </w:p>
          <w:p w14:paraId="5E354DA6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MFA gap analysis és pilot report.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0BA90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731F74F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E9791A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41D7A766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93DBC70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72DA00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Licencmátrix, pilot scope, siker/hiba napló, rollback és jóváhagyás.</w:t>
            </w:r>
          </w:p>
          <w:p w14:paraId="7121E626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SRC-008:p167,257,346|SRC-003:p3 (audited); család: 8; kontroll: 8.3; EIR: Mind</w:t>
            </w:r>
          </w:p>
          <w:p w14:paraId="3C8729D4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A-029.</w:t>
            </w:r>
          </w:p>
        </w:tc>
      </w:tr>
    </w:tbl>
    <w:p w14:paraId="005DB8AF" w14:textId="77777777" w:rsidR="00434A1A" w:rsidRDefault="00434A1A">
      <w:pPr>
        <w:spacing w:after="20"/>
      </w:pPr>
    </w:p>
    <w:p w14:paraId="2682B983" w14:textId="77777777" w:rsidR="00434A1A" w:rsidRDefault="004C68F3">
      <w:pPr>
        <w:pStyle w:val="Cmsor1"/>
      </w:pPr>
      <w:bookmarkStart w:id="20" w:name="_Toc236941522"/>
      <w:r>
        <w:lastRenderedPageBreak/>
        <w:t>9. követelménycsalád</w:t>
      </w:r>
      <w:bookmarkEnd w:id="20"/>
    </w:p>
    <w:p w14:paraId="0013A951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7BC000D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53384F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A3E4CC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8D532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BBB5C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39F02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2475AF0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CC958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A-013</w:t>
            </w:r>
          </w:p>
          <w:p w14:paraId="09F4E00E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443D93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Incidenskezelés</w:t>
            </w:r>
          </w:p>
          <w:p w14:paraId="5EFAE4A0" w14:textId="77777777" w:rsidR="00434A1A" w:rsidRDefault="004C68F3">
            <w:pPr>
              <w:spacing w:after="60"/>
            </w:pPr>
            <w:r>
              <w:rPr>
                <w:sz w:val="16"/>
              </w:rPr>
              <w:t>Formalizálja az incidens-életciklust, kontaktpontot, szerepköröket, playbookokat és hajtson végre tabletop gyakorlatot.</w:t>
            </w:r>
          </w:p>
          <w:p w14:paraId="5A21BF1E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Incidenskezelési terv és gyakorlatjegyzőkönyv.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ADB870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2899906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04A14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62E6C55E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A2E9AC3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40F17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Kontaktlista, ticket/timeline, döntések, lessons learned, javító akciók és résztvevői nyom.</w:t>
            </w:r>
          </w:p>
          <w:p w14:paraId="45F3E6E8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9; kontroll: 9.1;9.2;9.9;9.34; EIR: Szervezet</w:t>
            </w:r>
          </w:p>
          <w:p w14:paraId="38EE2E5E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51C97CEF" w14:textId="77777777" w:rsidR="00434A1A" w:rsidRDefault="00434A1A">
      <w:pPr>
        <w:spacing w:after="20"/>
      </w:pPr>
    </w:p>
    <w:p w14:paraId="39CAB64A" w14:textId="77777777" w:rsidR="00434A1A" w:rsidRDefault="004C68F3">
      <w:pPr>
        <w:pStyle w:val="Cmsor1"/>
      </w:pPr>
      <w:bookmarkStart w:id="21" w:name="_Toc236941523"/>
      <w:r>
        <w:t>10. követelménycsalád</w:t>
      </w:r>
      <w:bookmarkEnd w:id="21"/>
    </w:p>
    <w:p w14:paraId="30C00A14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3DA13EB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4F68E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B780BE8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6DA0A4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B899D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BF33E1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4CB051B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F0986C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A-022</w:t>
            </w:r>
          </w:p>
          <w:p w14:paraId="4214572D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614193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Műszaki validáció</w:t>
            </w:r>
          </w:p>
          <w:p w14:paraId="2B1D7148" w14:textId="77777777" w:rsidR="00434A1A" w:rsidRDefault="004C68F3">
            <w:pPr>
              <w:spacing w:after="60"/>
            </w:pPr>
            <w:r>
              <w:rPr>
                <w:sz w:val="16"/>
              </w:rPr>
              <w:t>Read-only módszerrel azonnal validálja a hivatkozott hostok, VM-ek, lemezek, RAID és backup állapotát; semmit ne módosítson.</w:t>
            </w:r>
          </w:p>
          <w:p w14:paraId="238F9892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Aláírt technikai health snapshot és eltéréslista.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CE278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2E8EFBB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1C67A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F6825BE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97CA166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risk_trigger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488273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Időbélyeges read-only export, RAID log, kapacitás, VM-lista, backup status és reviewer.</w:t>
            </w:r>
          </w:p>
          <w:p w14:paraId="51C138B0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10;18; kontroll: —; EIR: Infrastruktúra</w:t>
            </w:r>
          </w:p>
          <w:p w14:paraId="7CA899A4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B1B2362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  <w:p w14:paraId="0B295BB8" w14:textId="77777777" w:rsidR="00434A1A" w:rsidRDefault="004C68F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forrás állítása csak a validáció után minősíthető ténynek.</w:t>
            </w:r>
          </w:p>
        </w:tc>
      </w:tr>
      <w:tr w:rsidR="00434A1A" w14:paraId="3BA218B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C02AC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A-023</w:t>
            </w:r>
          </w:p>
          <w:p w14:paraId="503F3981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DEC79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Műszaki stabilizálás</w:t>
            </w:r>
          </w:p>
          <w:p w14:paraId="73B592EE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freespace/backup-protection emergency change tervet; törlés vagy áthelyezés csak tulajdonosi jóváhagyással.</w:t>
            </w:r>
          </w:p>
          <w:p w14:paraId="17D29E6A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emergency change plan vagy dokumentált no-action döntés.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13F5FE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6D0CE91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15A7B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A48F74E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C441DEA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C64C9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Pre/post metrika, backup proof, törlési/áthelyezési jóváhagyás, rollback.</w:t>
            </w:r>
          </w:p>
          <w:p w14:paraId="43F35780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SRC-004|A-022 (conditional); család: 10;18; kontroll: —; EIR: Infrastruktúra</w:t>
            </w:r>
          </w:p>
          <w:p w14:paraId="6970933A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ECD0E16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A-022.</w:t>
            </w:r>
          </w:p>
        </w:tc>
      </w:tr>
    </w:tbl>
    <w:p w14:paraId="549A08B4" w14:textId="77777777" w:rsidR="00434A1A" w:rsidRDefault="00434A1A">
      <w:pPr>
        <w:spacing w:after="20"/>
      </w:pPr>
    </w:p>
    <w:p w14:paraId="344CC964" w14:textId="77777777" w:rsidR="00434A1A" w:rsidRDefault="004C68F3">
      <w:pPr>
        <w:pStyle w:val="Cmsor1"/>
      </w:pPr>
      <w:bookmarkStart w:id="22" w:name="_Toc236941524"/>
      <w:r>
        <w:lastRenderedPageBreak/>
        <w:t>11. követelménycsalád</w:t>
      </w:r>
      <w:bookmarkEnd w:id="22"/>
    </w:p>
    <w:p w14:paraId="00D6DFAB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45B157B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4F4A88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EB3213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ECF31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435D028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7F6779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74ADADE0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7FABC7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A-037</w:t>
            </w:r>
          </w:p>
          <w:p w14:paraId="1FEDBB06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CA4D3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Adathordozók védelme</w:t>
            </w:r>
          </w:p>
          <w:p w14:paraId="11BC3614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adathordozó-leltárt, felelősségi rendet, hozzáférési, törlési, szállítási és újrahasználati minimumeljárást.</w:t>
            </w:r>
          </w:p>
          <w:p w14:paraId="7C7367D1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Adathordozó-védelmi eljárás és nyilvántartás.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2B2DC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F749E87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27D94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3CC87D1E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274C661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B7951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Médialeltár, jóváhagyott törlési módszer, hozzáférési lista, mintajegyzőkönyv és megsemmisítési/újrahasználati bizonyíték.</w:t>
            </w:r>
          </w:p>
          <w:p w14:paraId="5899D87D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11; kontroll: 11.1;11.2;11.8;11.14; EIR: Szervezet</w:t>
            </w:r>
          </w:p>
          <w:p w14:paraId="211318DE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45F4512D" w14:textId="77777777" w:rsidR="00434A1A" w:rsidRDefault="00434A1A">
      <w:pPr>
        <w:spacing w:after="20"/>
      </w:pPr>
    </w:p>
    <w:p w14:paraId="48DB0D47" w14:textId="77777777" w:rsidR="00434A1A" w:rsidRDefault="004C68F3">
      <w:pPr>
        <w:pStyle w:val="Cmsor1"/>
      </w:pPr>
      <w:bookmarkStart w:id="23" w:name="_Toc236941525"/>
      <w:r>
        <w:t>12. követelménycsalád</w:t>
      </w:r>
      <w:bookmarkEnd w:id="23"/>
    </w:p>
    <w:p w14:paraId="16994625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5D1E5E0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24BBC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43AB70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14B6B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B33C5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1E9A9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2DBB29B2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A79C6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A-020</w:t>
            </w:r>
          </w:p>
          <w:p w14:paraId="39EEA075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E8857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Fizikai védelem</w:t>
            </w:r>
          </w:p>
          <w:p w14:paraId="0111314C" w14:textId="77777777" w:rsidR="00434A1A" w:rsidRDefault="004C68F3">
            <w:pPr>
              <w:spacing w:after="60"/>
            </w:pPr>
            <w:r>
              <w:rPr>
                <w:sz w:val="16"/>
              </w:rPr>
              <w:t>Végezzen dokumentált helyszíni bejárást, rögzítse a költségmentes gyorsjavításokat, és készítsen kockázatalapú fizikai javítási tervet.</w:t>
            </w:r>
          </w:p>
          <w:p w14:paraId="0B9CF339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Fizikai gap register és evidence csomag.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2B978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6617990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1652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3311CD60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D00B7A9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92BBCB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Checklist, dátumozott fotó, belépési lista, tesztjegyzőkönyv, intézkedési terv.</w:t>
            </w:r>
          </w:p>
          <w:p w14:paraId="2B3B15B7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12; kontroll: 12.1;12.2;12.6;12.17;12.22;12.31;12.33;12.40;12.42; EIR: Szervezet</w:t>
            </w:r>
          </w:p>
          <w:p w14:paraId="14BCE573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003B5EFF" w14:textId="77777777" w:rsidR="00434A1A" w:rsidRDefault="00434A1A">
      <w:pPr>
        <w:spacing w:after="20"/>
      </w:pPr>
    </w:p>
    <w:p w14:paraId="00B7FB23" w14:textId="77777777" w:rsidR="00434A1A" w:rsidRDefault="004C68F3">
      <w:pPr>
        <w:pStyle w:val="Cmsor1"/>
      </w:pPr>
      <w:bookmarkStart w:id="24" w:name="_Toc236941526"/>
      <w:r>
        <w:t>13. követelménycsalád</w:t>
      </w:r>
      <w:bookmarkEnd w:id="24"/>
    </w:p>
    <w:p w14:paraId="2D2A1E6C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6889273A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DDD9A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F2E41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24D75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66ED8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B3B08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0489DFF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B2CEA2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A-040</w:t>
            </w:r>
          </w:p>
          <w:p w14:paraId="16AE12A4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0DE5BC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Biztonságtervezés</w:t>
            </w:r>
          </w:p>
          <w:p w14:paraId="43333410" w14:textId="77777777" w:rsidR="00434A1A" w:rsidRDefault="004C68F3">
            <w:pPr>
              <w:spacing w:after="60"/>
            </w:pPr>
            <w:r>
              <w:rPr>
                <w:sz w:val="16"/>
              </w:rPr>
              <w:t>Frissítse a három auditált EIR rendszerbiztonsági tervét egységes sablon szerint, függőségekkel, fenyegetésekkel, kontrolltestreszabással és review-ciklussal.</w:t>
            </w:r>
          </w:p>
          <w:p w14:paraId="1E6130B1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Három jóváhagyott rendszerbiztonsági terv és közös sablon.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95B8D7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7E0CEF9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0E925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74ACFD3D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B7C1455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24CE6E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Verziózott tervek, EIR-owner és IBF jóváhagyás, dependency/threat mapping, változásnapló és megismertetési nyom.</w:t>
            </w:r>
          </w:p>
          <w:p w14:paraId="69102BB9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13; kontroll: 13.1;13.2;13.3;13.4;13.11; EIR: Mind</w:t>
            </w:r>
          </w:p>
          <w:p w14:paraId="2C6A4946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A-005, A-011, A-039.</w:t>
            </w:r>
          </w:p>
        </w:tc>
      </w:tr>
    </w:tbl>
    <w:p w14:paraId="3860EE67" w14:textId="77777777" w:rsidR="00434A1A" w:rsidRDefault="00434A1A">
      <w:pPr>
        <w:spacing w:after="20"/>
      </w:pPr>
    </w:p>
    <w:p w14:paraId="79A6B4B0" w14:textId="77777777" w:rsidR="00434A1A" w:rsidRDefault="004C68F3">
      <w:pPr>
        <w:pStyle w:val="Cmsor1"/>
      </w:pPr>
      <w:bookmarkStart w:id="25" w:name="_Toc236941527"/>
      <w:r>
        <w:lastRenderedPageBreak/>
        <w:t>14. követelménycsalád</w:t>
      </w:r>
      <w:bookmarkEnd w:id="25"/>
    </w:p>
    <w:p w14:paraId="0B6ECAE3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6D67409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6A1F30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3B3B2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59CC7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04F380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FE5748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591C9EF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24EB98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A-038</w:t>
            </w:r>
          </w:p>
          <w:p w14:paraId="7C6EF5DD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DB22B6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Személyi biztonság</w:t>
            </w:r>
          </w:p>
          <w:p w14:paraId="3CCF6AAC" w14:textId="77777777" w:rsidR="00434A1A" w:rsidRDefault="004C68F3">
            <w:pPr>
              <w:spacing w:after="60"/>
            </w:pPr>
            <w:r>
              <w:rPr>
                <w:sz w:val="16"/>
              </w:rPr>
              <w:t>Alakítson ki szerepkör-alapú személyi biztonsági folyamatot a belépéstől a kilépésig, HR/IT/jogi felelősségekkel és határidőkkel.</w:t>
            </w:r>
          </w:p>
          <w:p w14:paraId="7C3C180E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personnel security és joiner-mover-leaver csomag.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3CD8B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DA11C18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FB351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5D4EE1CC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63931D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AD48F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Munkakör-besorolás, ellenőrzési szabály, checklist, hozzáférés-visszavonási SLA, nyilatkozat és mintafolyamat-evidencia.</w:t>
            </w:r>
          </w:p>
          <w:p w14:paraId="2AF953A8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14; kontroll: 14.1;14.2;14.3;14.5;14.8;14.9;14.11;14.12;14.13; EIR: Szervezet</w:t>
            </w:r>
          </w:p>
          <w:p w14:paraId="3A0B287A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A-015.</w:t>
            </w:r>
          </w:p>
        </w:tc>
      </w:tr>
    </w:tbl>
    <w:p w14:paraId="3A0C6BD6" w14:textId="77777777" w:rsidR="00434A1A" w:rsidRDefault="00434A1A">
      <w:pPr>
        <w:spacing w:after="20"/>
      </w:pPr>
    </w:p>
    <w:p w14:paraId="0991CA5C" w14:textId="77777777" w:rsidR="00434A1A" w:rsidRDefault="004C68F3">
      <w:pPr>
        <w:pStyle w:val="Cmsor1"/>
      </w:pPr>
      <w:bookmarkStart w:id="26" w:name="_Toc236941528"/>
      <w:r>
        <w:t>15. követelménycsalád</w:t>
      </w:r>
      <w:bookmarkEnd w:id="26"/>
    </w:p>
    <w:p w14:paraId="390CE831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66BAC00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345F31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34A7E7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1A1F3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2D2439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D3A05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2173567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64F27B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A-033</w:t>
            </w:r>
          </w:p>
          <w:p w14:paraId="2CB725C9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16657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Sérülékenységkezelés</w:t>
            </w:r>
          </w:p>
          <w:p w14:paraId="472FD4AC" w14:textId="77777777" w:rsidR="00434A1A" w:rsidRDefault="004C68F3">
            <w:pPr>
              <w:spacing w:after="60"/>
            </w:pPr>
            <w:r>
              <w:rPr>
                <w:sz w:val="16"/>
              </w:rPr>
              <w:t>Definiálja a scope-ot, credentialed/non-intrusive módot, javítási SLA-t és használja először a meglévő eszközöket.</w:t>
            </w:r>
          </w:p>
          <w:p w14:paraId="10FEA5C0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Vulnerability assessment and remediation plan.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29735F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53BB4F8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A3D1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6E25D778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CC80111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DDC75C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Scope, G3 approval, scan log, finding register, remediation ticket és retest.</w:t>
            </w:r>
          </w:p>
          <w:p w14:paraId="5A35FA9F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15;18; kontroll: 15.9;18.2; EIR: Mind</w:t>
            </w:r>
          </w:p>
          <w:p w14:paraId="63DC9CAC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  <w:tr w:rsidR="00434A1A" w14:paraId="1CC57FC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C7EC5D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A-039</w:t>
            </w:r>
          </w:p>
          <w:p w14:paraId="70C39847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B5DC99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Kockázatkezelés</w:t>
            </w:r>
          </w:p>
          <w:p w14:paraId="4DDC9659" w14:textId="77777777" w:rsidR="00434A1A" w:rsidRDefault="004C68F3">
            <w:pPr>
              <w:spacing w:after="60"/>
            </w:pPr>
            <w:r>
              <w:rPr>
                <w:sz w:val="16"/>
              </w:rPr>
              <w:t>Egységesítse a kockázati módszertant, kockázati étvágyat, nyilvántartást, gazdákat, kezelési döntéseket és felülvizsgálati ciklust.</w:t>
            </w:r>
          </w:p>
          <w:p w14:paraId="2280BA16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risk methodology, risk register és treatment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FAB18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A038E09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6CD2B3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2ADBF84B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3D111DD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7231B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Kockázati skála, elfogadási hatáskör, mintakockázatok, kezelési döntések, review log és vezetői jóváhagyás.</w:t>
            </w:r>
          </w:p>
          <w:p w14:paraId="24FA71CA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15; kontroll: 15.1;15.2;15.4;15.5;15.20; EIR: Mind</w:t>
            </w:r>
          </w:p>
          <w:p w14:paraId="36EC27F4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A-005, A-011.</w:t>
            </w:r>
          </w:p>
        </w:tc>
      </w:tr>
    </w:tbl>
    <w:p w14:paraId="5FC2C6DC" w14:textId="77777777" w:rsidR="00434A1A" w:rsidRDefault="00434A1A">
      <w:pPr>
        <w:spacing w:after="20"/>
      </w:pPr>
    </w:p>
    <w:p w14:paraId="4E53C528" w14:textId="77777777" w:rsidR="00434A1A" w:rsidRDefault="004C68F3">
      <w:pPr>
        <w:pStyle w:val="Cmsor1"/>
      </w:pPr>
      <w:bookmarkStart w:id="27" w:name="_Toc236941529"/>
      <w:r>
        <w:lastRenderedPageBreak/>
        <w:t>16. követelménycsalád</w:t>
      </w:r>
      <w:bookmarkEnd w:id="27"/>
    </w:p>
    <w:p w14:paraId="7EBF6432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5E858F3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73DC1C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CFE11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FAC456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4AEBB1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408D9E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6A210BD2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D4CA6A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A-029</w:t>
            </w:r>
          </w:p>
          <w:p w14:paraId="32661847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E387B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Licenc és támogatás</w:t>
            </w:r>
          </w:p>
          <w:p w14:paraId="4989949C" w14:textId="77777777" w:rsidR="00434A1A" w:rsidRDefault="004C68F3">
            <w:pPr>
              <w:spacing w:after="60"/>
            </w:pPr>
            <w:r>
              <w:rPr>
                <w:sz w:val="16"/>
              </w:rPr>
              <w:t>Végezzen Windows Server, RDS, M365, Defender, virtualizáció és releváns alkalmazások entitlement/támogatási auditját.</w:t>
            </w:r>
          </w:p>
          <w:p w14:paraId="3E16FAEA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License entitlement and support matrix.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A4BF79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5523DFA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0826D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2D386AF0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86B3CC5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74B9F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Szerződés/SAM export, host/core/VM/user mapping, support lifecycle és reviewer sign-off.</w:t>
            </w:r>
          </w:p>
          <w:p w14:paraId="33ED0ED8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SRC-008:p182,185,271,274,361,364|SRC-004 (audited); család: 16; kontroll: 16.3;16.99; EIR: Mind</w:t>
            </w:r>
          </w:p>
          <w:p w14:paraId="285F4684" w14:textId="77777777" w:rsidR="00434A1A" w:rsidRDefault="004C68F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  <w:tr w:rsidR="00434A1A" w14:paraId="68AECEC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F5747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A-041</w:t>
            </w:r>
          </w:p>
          <w:p w14:paraId="7D53E60D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D87D2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Biztonságos beszerzés és életciklus</w:t>
            </w:r>
          </w:p>
          <w:p w14:paraId="1A4049F3" w14:textId="77777777" w:rsidR="00434A1A" w:rsidRDefault="004C68F3">
            <w:pPr>
              <w:spacing w:after="60"/>
            </w:pPr>
            <w:r>
              <w:rPr>
                <w:sz w:val="16"/>
              </w:rPr>
              <w:t>Vezessen be security-by-procurement minimumkövetelményt, szerződéses checklistet, lifecycle/support gate-et és kivételkezelést.</w:t>
            </w:r>
          </w:p>
          <w:p w14:paraId="2F61ADC5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beszerzési biztonsági checklist és szerződéses követelményminta.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424C6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413A157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13F2E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36818082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12BC8EE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C813CD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Kitöltött mintachecklist, szerződéses klauzulák, support/EOL döntés, kivétel és jóváhagyás.</w:t>
            </w:r>
          </w:p>
          <w:p w14:paraId="41AC61EF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16; kontroll: 16.1;16.2;16.3;16.7;16.8;16.15;16.99; EIR: Mind</w:t>
            </w:r>
          </w:p>
          <w:p w14:paraId="0D35EC16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A-010, A-021, A-029.</w:t>
            </w:r>
          </w:p>
        </w:tc>
      </w:tr>
    </w:tbl>
    <w:p w14:paraId="15405AE7" w14:textId="77777777" w:rsidR="00434A1A" w:rsidRDefault="00434A1A">
      <w:pPr>
        <w:spacing w:after="20"/>
      </w:pPr>
    </w:p>
    <w:p w14:paraId="60EC0DE2" w14:textId="77777777" w:rsidR="00434A1A" w:rsidRDefault="004C68F3">
      <w:pPr>
        <w:pStyle w:val="Cmsor1"/>
      </w:pPr>
      <w:bookmarkStart w:id="28" w:name="_Toc236941530"/>
      <w:r>
        <w:t>17. követelménycsalád</w:t>
      </w:r>
      <w:bookmarkEnd w:id="28"/>
    </w:p>
    <w:p w14:paraId="5ADD7942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7CB47AC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81B0D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6B10F5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767ED0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EBDC7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47662AD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06960B5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664AE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A-025</w:t>
            </w:r>
          </w:p>
          <w:p w14:paraId="65E138F5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2EF5D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Exchange függőség</w:t>
            </w:r>
          </w:p>
          <w:p w14:paraId="64B58CE3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teljes SMTP relay/client dependency leltárt és teszttervet minden migrációs döntés előtt.</w:t>
            </w:r>
          </w:p>
          <w:p w14:paraId="23EAD2F5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Exchange dependency register és tesztterv.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ABC977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35C8026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CE1D6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960A9C8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C5E2BBA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0891D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SMTP log minta, eszköz-/alkalmazásgazda sign-off, teszteredmény és rollback.</w:t>
            </w:r>
          </w:p>
          <w:p w14:paraId="4C58F1D4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SRC-003:p1,3,7|SRC-004 (strategy_input); család: 17; kontroll: —; EIR: Irodai</w:t>
            </w:r>
          </w:p>
          <w:p w14:paraId="0B42391F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</w:tc>
      </w:tr>
    </w:tbl>
    <w:p w14:paraId="453DE178" w14:textId="77777777" w:rsidR="00434A1A" w:rsidRDefault="00434A1A">
      <w:pPr>
        <w:spacing w:after="20"/>
      </w:pPr>
    </w:p>
    <w:p w14:paraId="71FFA2C4" w14:textId="77777777" w:rsidR="00434A1A" w:rsidRDefault="004C68F3">
      <w:pPr>
        <w:pStyle w:val="Cmsor1"/>
      </w:pPr>
      <w:bookmarkStart w:id="29" w:name="_Toc236941531"/>
      <w:r>
        <w:lastRenderedPageBreak/>
        <w:t>19. követelménycsalád</w:t>
      </w:r>
      <w:bookmarkEnd w:id="29"/>
    </w:p>
    <w:p w14:paraId="771421CD" w14:textId="77777777" w:rsidR="00434A1A" w:rsidRDefault="004C68F3">
      <w:pPr>
        <w:keepNext/>
      </w:pPr>
      <w:r>
        <w:rPr>
          <w:color w:val="666666"/>
          <w:sz w:val="17"/>
        </w:rPr>
        <w:t>A családhoz rendelt intézkedések, felelősök, határidők, bizonyítékok és függő döntések.</w:t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011"/>
      </w:tblGrid>
      <w:tr w:rsidR="00434A1A" w14:paraId="5F1E5DE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61A531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0B1C0B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3FCAA2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4D6D69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6B36B3" w14:textId="77777777" w:rsidR="00434A1A" w:rsidRDefault="004C68F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434A1A" w14:paraId="587D617D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51779" w14:textId="77777777" w:rsidR="00434A1A" w:rsidRDefault="004C68F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A-021</w:t>
            </w:r>
          </w:p>
          <w:p w14:paraId="7D624B67" w14:textId="77777777" w:rsidR="00434A1A" w:rsidRDefault="004C68F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3B570" w14:textId="77777777" w:rsidR="00434A1A" w:rsidRDefault="004C68F3">
            <w:pPr>
              <w:spacing w:after="40"/>
            </w:pPr>
            <w:r>
              <w:rPr>
                <w:b/>
                <w:sz w:val="17"/>
              </w:rPr>
              <w:t>Ellátási lánc</w:t>
            </w:r>
          </w:p>
          <w:p w14:paraId="26846FD1" w14:textId="77777777" w:rsidR="00434A1A" w:rsidRDefault="004C68F3">
            <w:pPr>
              <w:spacing w:after="60"/>
            </w:pPr>
            <w:r>
              <w:rPr>
                <w:sz w:val="16"/>
              </w:rPr>
              <w:t>Készítsen beszállítói leltárt, kritikalitást, szerződéses kontroll-gapet és felülvizsgálati naptárt.</w:t>
            </w:r>
          </w:p>
          <w:p w14:paraId="41C26E81" w14:textId="77777777" w:rsidR="00434A1A" w:rsidRDefault="004C68F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Supplier risk register és review terv.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632F0" w14:textId="77777777" w:rsidR="00434A1A" w:rsidRDefault="004C68F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DAD067D" w14:textId="77777777" w:rsidR="00434A1A" w:rsidRDefault="004C68F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ED96D" w14:textId="77777777" w:rsidR="00434A1A" w:rsidRDefault="004C68F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0D4819B8" w14:textId="77777777" w:rsidR="00434A1A" w:rsidRDefault="004C68F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20F69B5" w14:textId="77777777" w:rsidR="00434A1A" w:rsidRDefault="004C68F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5711A1" w14:textId="77777777" w:rsidR="00434A1A" w:rsidRDefault="004C68F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Szerződéslista, kérdőív, kockázati döntés, hiánylista és review proof.</w:t>
            </w:r>
          </w:p>
          <w:p w14:paraId="5B4C3543" w14:textId="77777777" w:rsidR="00434A1A" w:rsidRDefault="004C68F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SRC-008:p101–112|SRC-003:p2 (audited); család: 19; kontroll: 19.1;19.4; EIR: Mind</w:t>
            </w:r>
          </w:p>
          <w:p w14:paraId="15A43B23" w14:textId="77777777" w:rsidR="00434A1A" w:rsidRDefault="004C68F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5D11E5F4" w14:textId="77777777" w:rsidR="00434A1A" w:rsidRDefault="00434A1A">
      <w:pPr>
        <w:spacing w:after="20"/>
      </w:pPr>
    </w:p>
    <w:p w14:paraId="12AFB0EA" w14:textId="77777777" w:rsidR="00434A1A" w:rsidRDefault="00434A1A">
      <w:pPr>
        <w:sectPr w:rsidR="00434A1A">
          <w:headerReference w:type="default" r:id="rId14"/>
          <w:footerReference w:type="default" r:id="rId15"/>
          <w:pgSz w:w="15840" w:h="12240" w:orient="landscape"/>
          <w:pgMar w:top="1037" w:right="893" w:bottom="1037" w:left="893" w:header="340" w:footer="340" w:gutter="0"/>
          <w:cols w:space="720"/>
          <w:docGrid w:linePitch="360"/>
        </w:sectPr>
      </w:pPr>
    </w:p>
    <w:p w14:paraId="7922AA5D" w14:textId="77777777" w:rsidR="00434A1A" w:rsidRDefault="004C68F3">
      <w:pPr>
        <w:pStyle w:val="Cmsor1"/>
      </w:pPr>
      <w:bookmarkStart w:id="30" w:name="_Toc236941532"/>
      <w:r>
        <w:lastRenderedPageBreak/>
        <w:t>8. Beadás előtti ellenőrzőlista</w:t>
      </w:r>
      <w:bookmarkEnd w:id="30"/>
    </w:p>
    <w:p w14:paraId="41EEBC2E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42 intézkedés szakmai tartalma, felelőse, határideje, eredménye és evidenciája G1 review-n megfelelt.</w:t>
      </w:r>
    </w:p>
    <w:p w14:paraId="7EB5F711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függő konkrét dátumok és a 16 lejárt belső céldátum egyeztetése dokumentált.</w:t>
      </w:r>
    </w:p>
    <w:p w14:paraId="25D43685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Az SRC-004 feltételes állítások validáltak vagy egyértelműen feltételesek maradtak.</w:t>
      </w:r>
    </w:p>
    <w:p w14:paraId="593C6328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Az aláírt RACI, formális szerepkijelölések, vezetői szponzor és belső technikai kontrollgazda rendelkezésre áll.</w:t>
      </w:r>
    </w:p>
    <w:p w14:paraId="7CB4E35F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jogi, adatvédelmi és információbiztonsági G2 review döntési rekordja rendelkezésre áll.</w:t>
      </w:r>
    </w:p>
    <w:p w14:paraId="4283BEA7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vezetői G4 jóváhagyás, a benyújtási csatorna és a jogosult benyújtó rögzített.</w:t>
      </w:r>
    </w:p>
    <w:p w14:paraId="5335F258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végleges DOCX/PDF változat védett SharePoint URI-ja és SHA-256 értéke rögzített.</w:t>
      </w:r>
    </w:p>
    <w:p w14:paraId="579F0677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kézi aláírással ellátott példány olvasható; a kézi aláírás teljes értékű elfogadását a D-031 baseline rögzíti.</w:t>
      </w:r>
    </w:p>
    <w:p w14:paraId="0AC7DDAC" w14:textId="77777777" w:rsidR="00434A1A" w:rsidRDefault="004C68F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benyújtási visszaigazolás és a címzetti/hatósági átvételi igazolás megőrzési helye kijelölt.</w:t>
      </w:r>
    </w:p>
    <w:p w14:paraId="308FCC2D" w14:textId="77777777" w:rsidR="00434A1A" w:rsidRDefault="004C68F3">
      <w:pPr>
        <w:pStyle w:val="Cmsor1"/>
      </w:pPr>
      <w:bookmarkStart w:id="31" w:name="_Toc236941533"/>
      <w:r>
        <w:t>9. Jóváhagyási és aláírási lap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34A1A" w14:paraId="59031E93" w14:textId="77777777">
        <w:trPr>
          <w:jc w:val="center"/>
        </w:trPr>
        <w:tc>
          <w:tcPr>
            <w:tcW w:w="9792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8B922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20"/>
              </w:rPr>
              <w:t>Csak a fenti ellenőrzőlista teljes lezárása után írható alá.</w:t>
            </w:r>
          </w:p>
        </w:tc>
      </w:tr>
    </w:tbl>
    <w:p w14:paraId="67B8C358" w14:textId="77777777" w:rsidR="00434A1A" w:rsidRDefault="00434A1A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34A1A" w14:paraId="0B1C5A46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362AEDEC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G1 szakmai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7F6403E" w14:textId="77777777" w:rsidR="00434A1A" w:rsidRDefault="004C68F3">
            <w:pPr>
              <w:spacing w:after="80"/>
            </w:pPr>
            <w:r>
              <w:rPr>
                <w:sz w:val="18"/>
              </w:rPr>
              <w:t>Név: ______________________________</w:t>
            </w:r>
          </w:p>
          <w:p w14:paraId="2D0B4545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246D2B21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74EEC8F2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9BFD544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G2 jogi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F65877E" w14:textId="77777777" w:rsidR="00434A1A" w:rsidRDefault="004C68F3">
            <w:pPr>
              <w:spacing w:after="80"/>
            </w:pPr>
            <w:r>
              <w:rPr>
                <w:sz w:val="18"/>
              </w:rPr>
              <w:t>Dr. Berta Brigitta</w:t>
            </w:r>
          </w:p>
          <w:p w14:paraId="650BB4ED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0D28E53B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073E8170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79FD4D1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G2 IBF / biztonsági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9B414CB" w14:textId="77777777" w:rsidR="00434A1A" w:rsidRDefault="004C68F3">
            <w:pPr>
              <w:spacing w:after="80"/>
            </w:pPr>
            <w:r>
              <w:rPr>
                <w:sz w:val="18"/>
              </w:rPr>
              <w:t>Lángi Zoltán</w:t>
            </w:r>
          </w:p>
          <w:p w14:paraId="2C8E726F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6FC8D920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352B0779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3F84CE1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Projektvezető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7AA0723" w14:textId="77777777" w:rsidR="00434A1A" w:rsidRDefault="004C68F3">
            <w:pPr>
              <w:spacing w:after="80"/>
            </w:pPr>
            <w:r>
              <w:rPr>
                <w:sz w:val="18"/>
              </w:rPr>
              <w:t>Kóczán Mónika</w:t>
            </w:r>
          </w:p>
          <w:p w14:paraId="00E0BAC9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486A682B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1EF287AD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ECA87B2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Végrehajtásért felelős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AC4903B" w14:textId="77777777" w:rsidR="00434A1A" w:rsidRDefault="004C68F3">
            <w:pPr>
              <w:spacing w:after="80"/>
            </w:pPr>
            <w:r>
              <w:rPr>
                <w:sz w:val="18"/>
              </w:rPr>
              <w:t>Pásztor András</w:t>
            </w:r>
          </w:p>
          <w:p w14:paraId="71DDF5BB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6B290004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6BBDB35B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94BB2D1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t>G4 jóváhagyó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817D3E4" w14:textId="77777777" w:rsidR="00434A1A" w:rsidRDefault="004C68F3">
            <w:pPr>
              <w:spacing w:after="80"/>
            </w:pPr>
            <w:r>
              <w:rPr>
                <w:sz w:val="18"/>
              </w:rPr>
              <w:t>Lángi Zoltán</w:t>
            </w:r>
          </w:p>
          <w:p w14:paraId="5528B51B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15B8C080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434A1A" w14:paraId="140FC427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796A77D" w14:textId="77777777" w:rsidR="00434A1A" w:rsidRDefault="004C68F3">
            <w:pPr>
              <w:spacing w:after="0"/>
            </w:pPr>
            <w:r>
              <w:rPr>
                <w:b/>
                <w:sz w:val="18"/>
              </w:rPr>
              <w:lastRenderedPageBreak/>
              <w:t>Jogosult benyújtó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9A442F3" w14:textId="77777777" w:rsidR="00434A1A" w:rsidRDefault="004C68F3">
            <w:pPr>
              <w:spacing w:after="80"/>
            </w:pPr>
            <w:r>
              <w:rPr>
                <w:sz w:val="18"/>
              </w:rPr>
              <w:t>Név: ______________________________</w:t>
            </w:r>
          </w:p>
          <w:p w14:paraId="4DA92444" w14:textId="77777777" w:rsidR="00434A1A" w:rsidRDefault="004C68F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6CE1232F" w14:textId="77777777" w:rsidR="00434A1A" w:rsidRDefault="004C68F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</w:tbl>
    <w:p w14:paraId="3BE4CC3B" w14:textId="77777777" w:rsidR="00434A1A" w:rsidRDefault="004C68F3">
      <w:pPr>
        <w:pStyle w:val="Cmsor1"/>
      </w:pPr>
      <w:bookmarkStart w:id="32" w:name="_Toc236941534"/>
      <w:r>
        <w:t>10. Végleges fájl és beadási evidencia</w:t>
      </w:r>
      <w:bookmarkEnd w:id="32"/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34A1A" w14:paraId="127183E4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BD8E3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Végleges verzió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C540E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7"/>
              </w:rPr>
              <w:t>FÜGGŐ – emberi jóváhagyás után kitöltendő</w:t>
            </w:r>
          </w:p>
        </w:tc>
      </w:tr>
      <w:tr w:rsidR="00434A1A" w14:paraId="3336E94F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DD7D66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Védett SharePoint URI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0750A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7"/>
              </w:rPr>
              <w:t>FÜGGŐ – végleges, aláírt fájl feltöltése után kitöltendő</w:t>
            </w:r>
          </w:p>
        </w:tc>
      </w:tr>
      <w:tr w:rsidR="00434A1A" w14:paraId="69F57A00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A14C19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SHA-256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F1311A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7"/>
              </w:rPr>
              <w:t>FÜGGŐ – a feltöltött, változatlan végleges fájlról számítandó</w:t>
            </w:r>
          </w:p>
        </w:tc>
      </w:tr>
      <w:tr w:rsidR="00434A1A" w14:paraId="25008F8E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563DC0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Benyújtási azonosító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BA9DE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7"/>
              </w:rPr>
              <w:t>FÜGGŐ – hatósági benyújtás után kitöltendő</w:t>
            </w:r>
          </w:p>
        </w:tc>
      </w:tr>
      <w:tr w:rsidR="00434A1A" w14:paraId="44EEE5B0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FEF43" w14:textId="77777777" w:rsidR="00434A1A" w:rsidRDefault="004C68F3">
            <w:pPr>
              <w:spacing w:after="0"/>
            </w:pPr>
            <w:r>
              <w:rPr>
                <w:b/>
                <w:sz w:val="17"/>
              </w:rPr>
              <w:t>Átvételi igazolás URI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DAAB6B" w14:textId="77777777" w:rsidR="00434A1A" w:rsidRDefault="004C68F3">
            <w:pPr>
              <w:spacing w:after="0"/>
            </w:pPr>
            <w:r>
              <w:rPr>
                <w:b/>
                <w:color w:val="BF9000"/>
                <w:sz w:val="17"/>
              </w:rPr>
              <w:t>FÜGGŐ – beérkezés után kitöltendő</w:t>
            </w:r>
          </w:p>
        </w:tc>
      </w:tr>
    </w:tbl>
    <w:p w14:paraId="1BEE6529" w14:textId="77777777" w:rsidR="004C68F3" w:rsidRDefault="004C68F3"/>
    <w:sectPr w:rsidR="004C68F3" w:rsidSect="00034616">
      <w:headerReference w:type="default" r:id="rId16"/>
      <w:footerReference w:type="default" r:id="rId17"/>
      <w:pgSz w:w="12240" w:h="15840"/>
      <w:pgMar w:top="1181" w:right="1224" w:bottom="1181" w:left="122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AB8AF" w14:textId="77777777" w:rsidR="004C68F3" w:rsidRDefault="004C68F3">
      <w:pPr>
        <w:spacing w:after="0" w:line="240" w:lineRule="auto"/>
      </w:pPr>
      <w:r>
        <w:separator/>
      </w:r>
    </w:p>
  </w:endnote>
  <w:endnote w:type="continuationSeparator" w:id="0">
    <w:p w14:paraId="0ACA1666" w14:textId="77777777" w:rsidR="004C68F3" w:rsidRDefault="004C6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1C4A" w14:textId="77777777" w:rsidR="00C751C5" w:rsidRDefault="00C751C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79BC" w14:textId="77777777" w:rsidR="00434A1A" w:rsidRDefault="004C68F3">
    <w:pPr>
      <w:pStyle w:val="llb"/>
      <w:jc w:val="center"/>
    </w:pPr>
    <w:r>
      <w:rPr>
        <w:color w:val="666666"/>
        <w:sz w:val="15"/>
      </w:rPr>
      <w:t xml:space="preserve">BELSŐ MEGFELELŐSÉGI DOKUMENTUM  •  2026-08-06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EA92" w14:textId="77777777" w:rsidR="00C751C5" w:rsidRDefault="00C751C5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7010" w14:textId="77777777" w:rsidR="00434A1A" w:rsidRDefault="004C68F3">
    <w:pPr>
      <w:pStyle w:val="llb"/>
      <w:jc w:val="center"/>
    </w:pPr>
    <w:r>
      <w:rPr>
        <w:color w:val="666666"/>
        <w:sz w:val="15"/>
      </w:rPr>
      <w:t xml:space="preserve">BELSŐ MEGFELELŐSÉGI DOKUMENTUM  •  2026-08-06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29A3" w14:textId="77777777" w:rsidR="00434A1A" w:rsidRDefault="004C68F3">
    <w:pPr>
      <w:pStyle w:val="llb"/>
      <w:jc w:val="center"/>
    </w:pPr>
    <w:r>
      <w:rPr>
        <w:color w:val="666666"/>
        <w:sz w:val="15"/>
      </w:rPr>
      <w:t xml:space="preserve">BELSŐ MEGFELELŐSÉGI DOKUMENTUM  •  2026-08-06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B5445" w14:textId="77777777" w:rsidR="004C68F3" w:rsidRDefault="004C68F3">
      <w:pPr>
        <w:spacing w:after="0" w:line="240" w:lineRule="auto"/>
      </w:pPr>
      <w:r>
        <w:separator/>
      </w:r>
    </w:p>
  </w:footnote>
  <w:footnote w:type="continuationSeparator" w:id="0">
    <w:p w14:paraId="172FE681" w14:textId="77777777" w:rsidR="004C68F3" w:rsidRDefault="004C6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5DE2" w14:textId="77777777" w:rsidR="00C751C5" w:rsidRDefault="00C751C5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E7FF" w14:textId="77777777" w:rsidR="00434A1A" w:rsidRDefault="004C68F3">
    <w:pPr>
      <w:pStyle w:val="lfej"/>
      <w:jc w:val="right"/>
    </w:pPr>
    <w:r>
      <w:rPr>
        <w:color w:val="666666"/>
        <w:sz w:val="17"/>
      </w:rPr>
      <w:t>metALCOM Zrt.  |  NIS2 cselekvési terv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63D4" w14:textId="77777777" w:rsidR="00C751C5" w:rsidRDefault="00C751C5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6CEA" w14:textId="77777777" w:rsidR="00434A1A" w:rsidRDefault="004C68F3">
    <w:pPr>
      <w:pStyle w:val="lfej"/>
      <w:jc w:val="right"/>
    </w:pPr>
    <w:r>
      <w:rPr>
        <w:color w:val="666666"/>
        <w:sz w:val="16"/>
      </w:rPr>
      <w:t>metALCOM Zrt.  |  NIS2 cselekvési terv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4078" w14:textId="77777777" w:rsidR="00434A1A" w:rsidRDefault="004C68F3">
    <w:pPr>
      <w:pStyle w:val="lfej"/>
      <w:jc w:val="right"/>
    </w:pPr>
    <w:r>
      <w:rPr>
        <w:color w:val="666666"/>
        <w:sz w:val="17"/>
      </w:rPr>
      <w:t>metALCOM Zrt.  |  NIS2 cselekvési terv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861221">
    <w:abstractNumId w:val="8"/>
  </w:num>
  <w:num w:numId="2" w16cid:durableId="1506239798">
    <w:abstractNumId w:val="6"/>
  </w:num>
  <w:num w:numId="3" w16cid:durableId="331840934">
    <w:abstractNumId w:val="5"/>
  </w:num>
  <w:num w:numId="4" w16cid:durableId="683824540">
    <w:abstractNumId w:val="4"/>
  </w:num>
  <w:num w:numId="5" w16cid:durableId="619726573">
    <w:abstractNumId w:val="7"/>
  </w:num>
  <w:num w:numId="6" w16cid:durableId="114254959">
    <w:abstractNumId w:val="3"/>
  </w:num>
  <w:num w:numId="7" w16cid:durableId="144862811">
    <w:abstractNumId w:val="2"/>
  </w:num>
  <w:num w:numId="8" w16cid:durableId="1753040758">
    <w:abstractNumId w:val="1"/>
  </w:num>
  <w:num w:numId="9" w16cid:durableId="98142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A1A"/>
    <w:rsid w:val="004C68F3"/>
    <w:rsid w:val="007A549B"/>
    <w:rsid w:val="00AA1D8D"/>
    <w:rsid w:val="00B47730"/>
    <w:rsid w:val="00C751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C420C"/>
  <w14:defaultImageDpi w14:val="300"/>
  <w15:docId w15:val="{E2F1872E-9749-42C1-9B44-3FBE1720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19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F6B78"/>
      <w:sz w:val="2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0F6B78"/>
      <w:spacing w:val="15"/>
      <w:sz w:val="26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751C5"/>
  </w:style>
  <w:style w:type="paragraph" w:styleId="TJ2">
    <w:name w:val="toc 2"/>
    <w:basedOn w:val="Norml"/>
    <w:next w:val="Norml"/>
    <w:autoRedefine/>
    <w:uiPriority w:val="39"/>
    <w:unhideWhenUsed/>
    <w:rsid w:val="00C751C5"/>
    <w:pPr>
      <w:ind w:left="190"/>
    </w:pPr>
  </w:style>
  <w:style w:type="character" w:styleId="Hiperhivatkozs">
    <w:name w:val="Hyperlink"/>
    <w:basedOn w:val="Bekezdsalapbettpusa"/>
    <w:uiPriority w:val="99"/>
    <w:unhideWhenUsed/>
    <w:rsid w:val="00C751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5598</Words>
  <Characters>38632</Characters>
  <Application>Microsoft Office Word</Application>
  <DocSecurity>0</DocSecurity>
  <Lines>321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metALCOM Zrt. – NIS2 helyreállítási cselekvési terv</dc:title>
  <dc:subject>Beadásra előkészített, függő elemeket kiemelő 42 intézkedéses cselekvési terv</dc:subject>
  <dc:creator>langizoli</dc:creator>
  <cp:keywords>NIS2, cselekvési terv, audit, metALCOM, G1, G2, G4</cp:keywords>
  <dc:description>AI által előállított PROPOSAL; emberi jóváhagyás szükséges.</dc:description>
  <cp:lastModifiedBy>Lángi Zoltán</cp:lastModifiedBy>
  <cp:revision>2</cp:revision>
  <dcterms:created xsi:type="dcterms:W3CDTF">2013-12-23T23:15:00Z</dcterms:created>
  <dcterms:modified xsi:type="dcterms:W3CDTF">2026-08-06T18:44:00Z</dcterms:modified>
  <cp:category/>
</cp:coreProperties>
</file>